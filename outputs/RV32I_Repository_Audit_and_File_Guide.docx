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RV32I SoC Repository Audit</w:t>
      </w:r>
    </w:p>
    <w:p>
      <w:pPr>
        <w:pStyle w:val="Subtitle"/>
      </w:pPr>
      <w:r>
        <w:t>Verification results and complete file reference</w:t>
      </w:r>
    </w:p>
    <w:p>
      <w:r>
        <w:t>Shiv Sriram  |  6 September 2026</w:t>
      </w:r>
    </w:p>
    <w:p>
      <w:r>
        <w:t>The main CPU and INT8 accelerator regression passed again, including the Arty wrapper and real firmware execution. The original CPU tests also passed independently in ModelSim. The project has strong simulation evidence, but Vivado implementation and a programmed-board demonstration remain pending.</w:t>
      </w:r>
    </w:p>
    <w:p>
      <w:r>
        <w:t>The wider audit found issues in optional inherited tooling: Windows shell line endings, smoke-image byte order, an unsupported Yosys equivalence option and a formal reset harness that needs review. These findings do not invalidate the passing SoC firmware tests, but they prevent claiming that every optional verification path works.</w:t>
      </w:r>
    </w:p>
    <w:p>
      <w:r>
        <w:t>This report explains all 109 tracked files individually, describes every source folder, and inventories the local generated files separately. It is intended as a code-reading guide and a reference for answering hackathon questions.</w:t>
      </w:r>
    </w:p>
    <w:p>
      <w:pPr>
        <w:pStyle w:val="Heading2"/>
      </w:pPr>
      <w:r>
        <w:t>Audit snapshot</w:t>
      </w:r>
    </w:p>
    <w:p>
      <w:r>
        <w:t>Repository: C:\Users\Trium\OneDrive\Desktop\IMP\RV32I-Based SoC with an INT8 AI Accelerator on FPGA</w:t>
      </w:r>
    </w:p>
    <w:p>
      <w:r>
        <w:t>Git HEAD: 90443d4ce0f9b4cc88f27adfc6aaf96807f629b8</w:t>
      </w:r>
    </w:p>
    <w:p>
      <w:r>
        <w:t>Source CPU commit: 64977acc99bfd37eb6c43121e6377a9b47105b72</w:t>
        <w:br/>
        <w:t>Source URL: https://github.com/Triumphant-24k/riscv-r32-processor-v2</w:t>
      </w:r>
    </w:p>
    <w:p>
      <w:r>
        <w:t>The checkout was clean at the start of this audit. No commits, pushes, tool installations or CPU/accelerator architecture changes were made. The only source-policy adjustment enforces LF endings for shell scripts. Generated verification outputs were refreshed.</w:t>
      </w:r>
    </w:p>
    <w:p>
      <w:pPr>
        <w:pStyle w:val="Heading2"/>
      </w:pPr>
      <w:r>
        <w:t>Reading guide</w:t>
      </w:r>
    </w:p>
    <w:p>
      <w:pPr>
        <w:pStyle w:val="ListBullet"/>
      </w:pPr>
      <w:r>
        <w:t>Verification results and exact commands</w:t>
      </w:r>
    </w:p>
    <w:p>
      <w:pPr>
        <w:pStyle w:val="ListBullet"/>
      </w:pPr>
      <w:r>
        <w:t>Findings and boundaries of the evidence</w:t>
      </w:r>
    </w:p>
    <w:p>
      <w:pPr>
        <w:pStyle w:val="ListBullet"/>
      </w:pPr>
      <w:r>
        <w:t>How the CPU accelerator and firmware fit together</w:t>
      </w:r>
    </w:p>
    <w:p>
      <w:pPr>
        <w:pStyle w:val="ListBullet"/>
      </w:pPr>
      <w:r>
        <w:t>Detailed RTL walkthrough with signal and timing examples</w:t>
      </w:r>
    </w:p>
    <w:p>
      <w:pPr>
        <w:pStyle w:val="ListBullet"/>
      </w:pPr>
      <w:r>
        <w:t>Folder and file reference for all tracked files</w:t>
      </w:r>
    </w:p>
    <w:p>
      <w:pPr>
        <w:pStyle w:val="ListBullet"/>
      </w:pPr>
      <w:r>
        <w:t>Local generated files and repository metadata</w:t>
      </w:r>
    </w:p>
    <w:p>
      <w:pPr>
        <w:pStyle w:val="ListBullet"/>
      </w:pPr>
      <w:r>
        <w:t>Hardware handoff and judge questions</w:t>
      </w:r>
    </w:p>
    <w:p>
      <w:r>
        <w:br w:type="page"/>
      </w:r>
    </w:p>
    <w:p>
      <w:pPr>
        <w:pStyle w:val="Heading1"/>
      </w:pPr>
      <w:r>
        <w:t>Verification results</w:t>
      </w:r>
    </w:p>
    <w:p>
      <w:r>
        <w:t>PASS means the named check completed successfully in this audit. FAIL identifies an observed failed optional path. NOT RUN means an unavailable dependency or hardware stage prevented execution. Test counts describe different kinds of checks and should not be added into one misleading coverage total.</w:t>
      </w:r>
    </w:p>
    <w:tbl>
      <w:tblPr>
        <w:tblW w:type="auto" w:w="0"/>
        <w:tblLayout w:type="fixed"/>
        <w:tblLook w:firstColumn="1" w:firstRow="1" w:lastColumn="0" w:lastRow="0" w:noHBand="0" w:noVBand="1" w:val="04A0"/>
      </w:tblPr>
      <w:tblGrid>
        <w:gridCol w:w="2448"/>
        <w:gridCol w:w="1008"/>
        <w:gridCol w:w="6264"/>
      </w:tblGrid>
      <w:tr>
        <w:trPr>
          <w:cantSplit/>
          <w:tblHeader/>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Check</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Status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Actual result</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CPU provenance</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30 original contents match the recorded source commit after LF normalization.</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CPU units and directed cases</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46 unit checks; 176 checks over 63 instruction cases.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CPU memory waits</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3 modes: 14, 50 and 54 clocks.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CPU generated tests</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300 arithmetic differential tests; seed 0x52a1c0de.</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Accelerator</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266 vectors and 12,455 procedural checks, plus immediate assertions.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SoC bus</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61 checks including strobes, isolation, stalls, counter wrap and reset.</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UART transmitter</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256 byte values at both original and Arty production dividers.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Original board smoke</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Reset release/bounce, heartbeat and decoded UART.</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Original integrated firmware</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26 cases; 26 accepted starts; 337,242 total simulation clocks.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Stalled integrated firmware</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26 cases; 26 starts; 386,582 clocks.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Original CPU only firmware</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26 cases; zero accelerator starts; 216,078 clocks.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Firmware ISA audits</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346 demo, 280 cpu, 489 board and 334 board_cpu static instructions; RV32I only.</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Image validation</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8 valid SoC images; 6 malformed/empty-program fixtures rejected.</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Fatal lint</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Three generic tops and three Arty modes; scoped unused-field waivers only.</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Portable synthesis</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Two clocked 4096x32 memories and one signed 8x8 multiplier per checked SoC top.</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Xilinx mapping in Yosys</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24 RAMB18E1, zero DSP48E1; no unmapped leaf primitives or latches.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XDC and Tcl</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8 pins/port directions; 4 preflight modes; 6 mocked build-gate cases.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Arty smoke</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LED/reset/RX checks and two decoded Hello messages at 100 MHz/115200.</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Arty integrated firmware</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26 cases; 26 starts; 1,377,752 clocks; 52 printed ratios independently checked.</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Arty CPU only firmware</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26 cases; zero starts; 515,942 clocks.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ModelSim CPU cross check</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PASS</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Same four original suites passed; compilation and runs reported zero errors/warnings.</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Inherited smoke conversion</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FAIL</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Compilation succeeds, but generated 9300A000 differs from required 00a00093.</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Inherited equivalence script</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FAIL</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Yosys 0.9 rejects equiv_opt -async2sync; no equivalence result.</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ACT4 architectural tests</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NOT RUN</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Missing ruby, bundle and sail_riscv_sim; DUT adapter also required.</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SymbiYosys proof</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NOT RUN</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sby unavailable; formal reset assumptions need repair before meaningful proof.</w:t>
            </w:r>
          </w:p>
        </w:tc>
      </w:tr>
      <w:tr>
        <w:trPr>
          <w:cantSplit/>
        </w:trPr>
        <w:tc>
          <w:tcPr>
            <w:tcW w:type="dxa" w:w="244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Vivado and physical FPGA</w:t>
            </w:r>
          </w:p>
        </w:tc>
        <w:tc>
          <w:tcPr>
            <w:tcW w:type="dxa" w:w="100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NOT RUN</w:t>
            </w:r>
          </w:p>
        </w:tc>
        <w:tc>
          <w:tcPr>
            <w:tcW w:type="dxa" w:w="626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No vendor implementation, bitstream, timing closure or programmed-board result.</w:t>
            </w:r>
          </w:p>
        </w:tc>
      </w:tr>
    </w:tbl>
    <w:p>
      <w:pPr>
        <w:spacing w:before="120"/>
      </w:pPr>
      <w:r>
        <w:t>Tools: Icarus 11.0; Verilator 4.038; Yosys 0.9 (1979e0b); RISC-V GCC 10.2.0; Python 3.10.12 in WSL Ubuntu-22.04. Additional simulator: ModelSim Intel FPGA Edition 10.5b.</w:t>
      </w:r>
    </w:p>
    <w:p>
      <w:pPr>
        <w:pStyle w:val="Heading1"/>
      </w:pPr>
      <w:r>
        <w:t>Commands executed</w:t>
      </w:r>
    </w:p>
    <w:p>
      <w:r>
        <w:t>All commands ran from the repository root. The main command completed with exit code zero and refreshed reports/regression.txt. The optional commands below provide the extra audit findings.</w:t>
      </w:r>
    </w:p>
    <w:p>
      <w:pPr>
        <w:keepLines/>
      </w:pPr>
      <w:r>
        <w:rPr>
          <w:rFonts w:ascii="Consolas" w:hAnsi="Consolas"/>
          <w:sz w:val="18"/>
        </w:rPr>
        <w:t>powershell -NoProfile -ExecutionPolicy Bypass -File scripts/run-regression.ps1</w:t>
      </w:r>
    </w:p>
    <w:p>
      <w:pPr>
        <w:keepLines/>
      </w:pPr>
      <w:r>
        <w:rPr>
          <w:rFonts w:ascii="Consolas" w:hAnsi="Consolas"/>
          <w:sz w:val="18"/>
        </w:rPr>
        <w:t>wsl.exe -d Ubuntu-22.04 -- sh scripts/run-act4.sh</w:t>
      </w:r>
    </w:p>
    <w:p>
      <w:pPr>
        <w:keepLines/>
      </w:pPr>
      <w:r>
        <w:rPr>
          <w:rFonts w:ascii="Consolas" w:hAnsi="Consolas"/>
          <w:sz w:val="18"/>
        </w:rPr>
        <w:t>wsl.exe -d Ubuntu-22.04 -- sh scripts/build-programs.sh</w:t>
      </w:r>
    </w:p>
    <w:p>
      <w:pPr>
        <w:keepLines/>
      </w:pPr>
      <w:r>
        <w:rPr>
          <w:rFonts w:ascii="Consolas" w:hAnsi="Consolas"/>
          <w:sz w:val="18"/>
        </w:rPr>
        <w:t>wsl.exe -d Ubuntu-22.04 -- yosys -Q -T -l build/equivalence_audit.txt -s formal/equivalence.ys</w:t>
      </w:r>
    </w:p>
    <w:p>
      <w:pPr>
        <w:keepLines/>
      </w:pPr>
      <w:r>
        <w:rPr>
          <w:rFonts w:ascii="Consolas" w:hAnsi="Consolas"/>
          <w:sz w:val="18"/>
        </w:rPr>
        <w:t>wsl.exe -d Ubuntu-22.04 -- python3 scripts/check_reuse.py</w:t>
      </w:r>
    </w:p>
    <w:p>
      <w:pPr>
        <w:keepLines/>
      </w:pPr>
      <w:r>
        <w:rPr>
          <w:rFonts w:ascii="Consolas" w:hAnsi="Consolas"/>
          <w:sz w:val="18"/>
        </w:rPr>
        <w:t>vlib build/questa_audit</w:t>
      </w:r>
    </w:p>
    <w:p>
      <w:pPr>
        <w:keepLines/>
      </w:pPr>
      <w:r>
        <w:rPr>
          <w:rFonts w:ascii="Consolas" w:hAnsi="Consolas"/>
          <w:sz w:val="18"/>
        </w:rPr>
        <w:t>vlog -work build/questa_audit -sv rtl/*.v tb/unit/unit_tb.sv tb/core/*.sv</w:t>
      </w:r>
    </w:p>
    <w:p>
      <w:pPr>
        <w:keepLines/>
      </w:pPr>
      <w:r>
        <w:rPr>
          <w:rFonts w:ascii="Consolas" w:hAnsi="Consolas"/>
          <w:sz w:val="18"/>
        </w:rPr>
        <w:t>vsim -c -lib build/questa_audit unit_tb -l build/questa_unit_tb.txt -do "run -all; quit -f"</w:t>
      </w:r>
    </w:p>
    <w:p>
      <w:pPr>
        <w:keepLines/>
      </w:pPr>
      <w:r>
        <w:rPr>
          <w:rFonts w:ascii="Consolas" w:hAnsi="Consolas"/>
          <w:sz w:val="18"/>
        </w:rPr>
        <w:t>vsim -c -lib build/questa_audit core_tb -l build/questa_core_tb.txt -do "run -all; quit -f"</w:t>
      </w:r>
    </w:p>
    <w:p>
      <w:pPr>
        <w:keepLines/>
      </w:pPr>
      <w:r>
        <w:rPr>
          <w:rFonts w:ascii="Consolas" w:hAnsi="Consolas"/>
          <w:sz w:val="18"/>
        </w:rPr>
        <w:t>vsim -c -lib build/questa_audit memory_wait_tb -l build/questa_memory_wait_tb.txt -do "run -all; quit -f"</w:t>
      </w:r>
    </w:p>
    <w:p>
      <w:pPr>
        <w:keepLines/>
      </w:pPr>
      <w:r>
        <w:rPr>
          <w:rFonts w:ascii="Consolas" w:hAnsi="Consolas"/>
          <w:sz w:val="18"/>
        </w:rPr>
        <w:t>vsim -c -lib build/questa_audit generated_tb -l build/questa_generated_tb.txt -do "run -all; quit -f"</w:t>
      </w:r>
    </w:p>
    <w:p>
      <w:r>
        <w:t>The ACT4 launcher first failed on CRLF line endings. After normalization it correctly reported missing dependencies and exited 2. The smoke builder exited 0, but its generated words failed comparison with the preserved image. That generated file was retained under build/programs/smoke.generated.hex, and the source image was restored before the final successful provenance check.</w:t>
      </w:r>
    </w:p>
    <w:p>
      <w:r>
        <w:t>ModelSim used an isolated build/questa_audit library to preserve work/cpu-import.tar. The existing run-questa.ps1 would recursively recreate work, so it was inspected but not invoked.</w:t>
      </w:r>
    </w:p>
    <w:p>
      <w:pPr>
        <w:pStyle w:val="Heading1"/>
      </w:pPr>
      <w:r>
        <w:t>Findings and evidence limits</w:t>
      </w:r>
    </w:p>
    <w:p>
      <w:pPr>
        <w:pStyle w:val="Heading2"/>
      </w:pPr>
      <w:r>
        <w:t>Shell line endings</w:t>
      </w:r>
    </w:p>
    <w:p>
      <w:r>
        <w:t>The Windows checkout had CRLF shell scripts, causing sh to reject set -eu. Both scripts now have LF bytes and .gitattributes enforces *.sh text eol=lf for future checkouts. Their executable logic is unchanged and the original 30-file content check still passes.</w:t>
      </w:r>
    </w:p>
    <w:p>
      <w:pPr>
        <w:pStyle w:val="Heading2"/>
      </w:pPr>
      <w:r>
        <w:t>Smoke image byte order</w:t>
      </w:r>
    </w:p>
    <w:p>
      <w:r>
        <w:t>The inherited objcopy command produced 9300A000 for the first instruction instead of 00a00093. The main firmware builder uses explicit little-endian word packing and passes all eight-image and real-CPU checks. The optional smoke helper needs a separate conversion fix; its regenerated image was not left in the source tree.</w:t>
      </w:r>
    </w:p>
    <w:p>
      <w:pPr>
        <w:pStyle w:val="Heading2"/>
      </w:pPr>
      <w:r>
        <w:t>Formal verification</w:t>
      </w:r>
    </w:p>
    <w:p>
      <w:r>
        <w:t>The equivalence command is incompatible with installed Yosys. Independently, cpu_properties.sv initializes rst to one without a later assignment, then assumes it is low after the first clock. This can make post-reset traces impossible. A future proof needs a valid reset sequence and nonvacuity/cover checks; no proof claim follows from the current setup.</w:t>
      </w:r>
    </w:p>
    <w:p>
      <w:pPr>
        <w:pStyle w:val="Heading2"/>
      </w:pPr>
      <w:r>
        <w:t>Architectural certification</w:t>
      </w:r>
    </w:p>
    <w:p>
      <w:r>
        <w:t>ACT4 cannot start without Ruby, Bundler and Sail. Its linker/status marker are for a different simulation layout, and the launcher explicitly requires a DUT execution adapter. Passing directed CPU tests is not architectural certification.</w:t>
      </w:r>
    </w:p>
    <w:p>
      <w:pPr>
        <w:pStyle w:val="Heading2"/>
      </w:pPr>
      <w:r>
        <w:t>Synthesis and timing</w:t>
      </w:r>
    </w:p>
    <w:p>
      <w:r>
        <w:t>Yosys warns that the CPU register array and small accelerator vectors are implemented as registers; the main memories still map to block RAM. Mapping reports no DSP48E1. Placement, routing, vendor DRC, memory initialization and setup/hold timing have not been verified in Vivado.</w:t>
      </w:r>
    </w:p>
    <w:p>
      <w:pPr>
        <w:pStyle w:val="Heading2"/>
      </w:pPr>
      <w:r>
        <w:t>Historical documentation</w:t>
      </w:r>
    </w:p>
    <w:p>
      <w:r>
        <w:t>The older verification document is a dated snapshot and contains superseded board/tool statements. Use the current Arty bring-up guide for the primary target and this audit for the optional-path findings and fresh ModelSim run.</w:t>
      </w:r>
    </w:p>
    <w:p>
      <w:pPr>
        <w:pStyle w:val="Heading2"/>
      </w:pPr>
      <w:r>
        <w:t>Scope of assurance</w:t>
      </w:r>
    </w:p>
    <w:p>
      <w:r>
        <w:t>Simulation covers the exercised inputs, reset/stall scenarios and configured images. It does not prove all possible programs, timing closure, electrical correctness or hardware reliability. Full firmware wrapper tests use a faster serial divider; separate UART and Hello tests use the production divider.</w:t>
      </w:r>
    </w:p>
    <w:p>
      <w:r>
        <w:br w:type="page"/>
      </w:r>
    </w:p>
    <w:p>
      <w:pPr>
        <w:pStyle w:val="Heading1"/>
      </w:pPr>
      <w:r>
        <w:t>How the system works</w:t>
      </w:r>
    </w:p>
    <w:p>
      <w:r>
        <w:t>The Arty wrapper receives the 100 MHz oscillator and conditions reset. It instantiates ai_soc, which joins the actual RV32I CPU to soc_bus. The CPU fetches instructions from ROM and uses ordinary data loads/stores to access RAM or peripheral registers. No custom CPU instruction is needed for acceleration.</w:t>
      </w:r>
    </w:p>
    <w:p>
      <w:r>
        <w:t>The non-pipelined CPU separates requesting a transaction from receiving its response. The bus applies a write side effect only when valid and ready are both true. ROM and RAM have clocked reads, so the integration exercises the CPU response path and remains suitable for FPGA block memory.</w:t>
      </w:r>
    </w:p>
    <w:p>
      <w:r>
        <w:t>For each case, firmware computes the dot product in software using eight-round shift-and-add multiplication. It then writes sixteen signed input bytes through word-addressed vector registers, starts the accelerator and polls sticky done. The accelerator adds one signed product on each of eight clocks, including the last product in its completion result.</w:t>
      </w:r>
    </w:p>
    <w:p>
      <w:r>
        <w:t>Firmware compares the result to both software and an independent generated reference. It prints counters and computed ratios after the timed regions, then latches PASS or FAIL. Decimal division is implemented in software because RV32I has no DIV instruction.</w:t>
      </w:r>
    </w:p>
    <w:tbl>
      <w:tblPr>
        <w:tblW w:type="auto" w:w="0"/>
        <w:tblLayout w:type="fixed"/>
        <w:tblLook w:firstColumn="1" w:firstRow="1" w:lastColumn="0" w:lastRow="0" w:noHBand="0" w:noVBand="1" w:val="04A0"/>
      </w:tblPr>
      <w:tblGrid>
        <w:gridCol w:w="3600"/>
        <w:gridCol w:w="6120"/>
      </w:tblGrid>
      <w:tr>
        <w:trPr>
          <w:cantSplit/>
          <w:tblHeader/>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Address</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Function</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0x00000000 to 0x00003fff</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16 KiB ROM; reset PC and ELF entry zero.</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0x00010000 to 0x00013fff</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16 KiB RAM; upper 4 KiB reserved for stack.</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0x40000000</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Write bit 0 to start accelerator.</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0x40000004</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Status: bit 0 busy, bit 1 sticky done.</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0x40000008 and 0x4000000c</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Signed result and accelerator compute cycles.</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0x40000020 to 0x4000003c</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A vector, eight word-addressed entries.</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0x40000040 to 0x4000005c</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B vector, eight word-addressed entries.</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0x40000100</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Free-running 32-bit SoC cycle counter.</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0x40000104 and 0x40000108</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UART transmit data and busy status.</w:t>
            </w:r>
          </w:p>
        </w:tc>
      </w:tr>
      <w:tr>
        <w:trPr>
          <w:cantSplit/>
        </w:trPr>
        <w:tc>
          <w:tcPr>
            <w:tcW w:type="dxa" w:w="360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0x4000010c</w:t>
            </w:r>
          </w:p>
        </w:tc>
        <w:tc>
          <w:tcPr>
            <w:tcW w:type="dxa" w:w="612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Persistent demo status: 1 PASS, 2 FAIL.</w:t>
            </w:r>
          </w:p>
        </w:tc>
      </w:tr>
    </w:tbl>
    <w:p>
      <w:pPr>
        <w:pStyle w:val="Heading2"/>
      </w:pPr>
      <w:r>
        <w:t>Reading the performance numbers</w:t>
      </w:r>
    </w:p>
    <w:p>
      <w:r>
        <w:t>In the board report, case 0 returns zero in both implementations: software 1,870 cycles, accelerator compute 8, complete accelerator transaction 388. The printed end-to-end ratio is 4.81x, truncated to two decimals; compute-only is 233.75x. Case 1 returns 120 with 1,909 software cycles and a 4.92x end-to-end ratio.</w:t>
      </w:r>
    </w:p>
    <w:p>
      <w:r>
        <w:t>The original compact UART firmware remains a different compiled variant with 385-cycle complete transactions and an aggregate 5.09x baseline ratio. Do not replace board-demo numbers with the baseline figure. Whole-test simulation clock counts also include startup and serial output and are not benchmark intervals.</w:t>
      </w:r>
    </w:p>
    <w:p>
      <w:r>
        <w:br w:type="page"/>
      </w:r>
    </w:p>
    <w:p>
      <w:pPr>
        <w:pStyle w:val="Heading1"/>
      </w:pPr>
      <w:r>
        <w:t>Understanding the RTL folder</w:t>
      </w:r>
    </w:p>
    <w:p>
      <w:r>
        <w:t>RTL means register transfer level: the files describe hardware that exists together and reacts to signals and clock edges. A Verilog module is a hardware block, not a software function that the CPU calls. Instantiating a module creates a connected instance of that block. The .v files contain the inherited CPU; the .sv files use SystemVerilog for the SoC and board logic.</w:t>
      </w:r>
    </w:p>
    <w:p>
      <w:r>
        <w:t>There are 18 files under rtl: nine at the root, five under board and four under soc. Seven root files form the actual processor. The other two root files are simulation helpers. The Arty physical top is intentionally outside this folder at boards/arty_a7_100t/arty_a7_top.sv.</w:t>
      </w:r>
    </w:p>
    <w:tbl>
      <w:tblPr>
        <w:tblW w:type="auto" w:w="0"/>
        <w:tblLayout w:type="fixed"/>
        <w:tblLook w:firstColumn="1" w:firstRow="1" w:lastColumn="0" w:lastRow="0" w:noHBand="0" w:noVBand="1" w:val="04A0"/>
      </w:tblPr>
      <w:tblGrid>
        <w:gridCol w:w="1512"/>
        <w:gridCol w:w="3816"/>
        <w:gridCol w:w="4392"/>
      </w:tblGrid>
      <w:tr>
        <w:trPr>
          <w:cantSplit/>
          <w:tblHeader/>
        </w:trPr>
        <w:tc>
          <w:tcPr>
            <w:tcW w:type="dxa" w:w="1512"/>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Location</w:t>
            </w:r>
          </w:p>
        </w:tc>
        <w:tc>
          <w:tcPr>
            <w:tcW w:type="dxa" w:w="3816"/>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What belongs here</w:t>
            </w:r>
          </w:p>
        </w:tc>
        <w:tc>
          <w:tcPr>
            <w:tcW w:type="dxa" w:w="4392"/>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How to read it</w:t>
            </w:r>
          </w:p>
        </w:tc>
      </w:tr>
      <w:tr>
        <w:trPr>
          <w:cantSplit/>
        </w:trPr>
        <w:tc>
          <w:tcPr>
            <w:tcW w:type="dxa" w:w="151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rtl root</w:t>
            </w:r>
          </w:p>
        </w:tc>
        <w:tc>
          <w:tcPr>
            <w:tcW w:type="dxa" w:w="3816"/>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CPU datapath/control plus original simulation helpers</w:t>
            </w:r>
          </w:p>
        </w:tc>
        <w:tc>
          <w:tcPr>
            <w:tcW w:type="dxa" w:w="439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Start with cpu_core.v and follow its instances.</w:t>
            </w:r>
          </w:p>
        </w:tc>
      </w:tr>
      <w:tr>
        <w:trPr>
          <w:cantSplit/>
        </w:trPr>
        <w:tc>
          <w:tcPr>
            <w:tcW w:type="dxa" w:w="1512"/>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rtl/soc</w:t>
            </w:r>
          </w:p>
        </w:tc>
        <w:tc>
          <w:tcPr>
            <w:tcW w:type="dxa" w:w="3816"/>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CPU integration, address decoding, memories and peripherals</w:t>
            </w:r>
          </w:p>
        </w:tc>
        <w:tc>
          <w:tcPr>
            <w:tcW w:type="dxa" w:w="4392"/>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Read ai_soc.sv, then soc_bus.sv, then each peripheral.</w:t>
            </w:r>
          </w:p>
        </w:tc>
      </w:tr>
      <w:tr>
        <w:trPr>
          <w:cantSplit/>
        </w:trPr>
        <w:tc>
          <w:tcPr>
            <w:tcW w:type="dxa" w:w="151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rtl/board</w:t>
            </w:r>
          </w:p>
        </w:tc>
        <w:tc>
          <w:tcPr>
            <w:tcW w:type="dxa" w:w="3816"/>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Reset and generic board/demo wrappers</w:t>
            </w:r>
          </w:p>
        </w:tc>
        <w:tc>
          <w:tcPr>
            <w:tcW w:type="dxa" w:w="439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Read reset_conditioner.sv before the individual tops.</w:t>
            </w:r>
          </w:p>
        </w:tc>
      </w:tr>
    </w:tbl>
    <w:p>
      <w:pPr>
        <w:pStyle w:val="Heading2"/>
      </w:pPr>
      <w:r>
        <w:t>The hardware hierarchy</w:t>
      </w:r>
    </w:p>
    <w:p>
      <w:r>
        <w:t>The integrated Arty design follows this hierarchy. Indentation shows which module instantiates which child. MODE 1 and MODE 2 replace the SoC branch with standalone smoke logic.</w:t>
      </w:r>
    </w:p>
    <w:p>
      <w:pPr>
        <w:keepLines/>
      </w:pPr>
      <w:r>
        <w:rPr>
          <w:rFonts w:ascii="Consolas" w:hAnsi="Consolas"/>
          <w:sz w:val="18"/>
        </w:rPr>
        <w:t>arty_a7_top                         [boards/arty_a7_100t]</w:t>
        <w:br/>
        <w:t xml:space="preserve">  reset_conditioner</w:t>
        <w:br/>
        <w:t xml:space="preserve">  ai_soc</w:t>
        <w:br/>
        <w:t xml:space="preserve">    cpu_core</w:t>
        <w:br/>
        <w:t xml:space="preserve">      control_unit</w:t>
        <w:br/>
        <w:t xml:space="preserve">      immediate_generator</w:t>
        <w:br/>
        <w:t xml:space="preserve">      register_file</w:t>
        <w:br/>
        <w:t xml:space="preserve">      alu</w:t>
        <w:br/>
        <w:t xml:space="preserve">      branch_unit</w:t>
        <w:br/>
        <w:t xml:space="preserve">      load_store_unit               [decoded_lsu]</w:t>
        <w:br/>
        <w:t xml:space="preserve">      load_store_unit               [response_lsu]</w:t>
        <w:br/>
        <w:t xml:space="preserve">    soc_bus</w:t>
        <w:br/>
        <w:t xml:space="preserve">      rom and ram arrays            [inside soc_bus]</w:t>
        <w:br/>
        <w:t xml:space="preserve">      int8_accelerator</w:t>
        <w:br/>
        <w:t xml:space="preserve">      uart_tx</w:t>
      </w:r>
    </w:p>
    <w:p>
      <w:r>
        <w:t>Two load_store_unit instances do not mean two CPU memory ports. One prepares an executing instruction, while the other interprets a returning load using saved metadata. The bus has one CPU data request channel. ROM has separate instruction and data-read paths so firmware can read constants stored with its program.</w:t>
      </w:r>
    </w:p>
    <w:p>
      <w:pPr>
        <w:pStyle w:val="Heading2"/>
      </w:pPr>
      <w:r>
        <w:t>Registers and combinational logic</w:t>
      </w:r>
    </w:p>
    <w:p>
      <w:r>
        <w:t>An always @* or always @(*) block recomputes outputs from current inputs and normally describes combinational logic. An always @(posedge clk or posedge rst) block stores state at the rising clock edge and supports asynchronous active-high reset. The &lt;= assignments in such a block update registers together after the edge; later statements do not see a newly assigned register value immediately.</w:t>
      </w:r>
    </w:p>
    <w:p>
      <w:r>
        <w:t>That distinction explains the accelerator completion expression. result &lt;= next_sum includes the product being calculated on the final clock. Writing result &lt;= accumulator at that point would copy the previous sum and omit element seven. The test with only the final element nonzero specifically catches that error.</w:t>
      </w:r>
    </w:p>
    <w:p>
      <w:r>
        <w:t>A reg declaration describes a procedural variable; its storage implementation depends on how it is assigned. The ALU result is declared reg but is combinational because every path assigns it in an always @(*) block. The CPU pc and accelerator accumulator are clocked registers. Default assignments in combinational blocks prevent unintended latches.</w:t>
      </w:r>
    </w:p>
    <w:p>
      <w:pPr>
        <w:pStyle w:val="Heading2"/>
      </w:pPr>
      <w:r>
        <w:t>The CPU datapath files</w:t>
      </w:r>
    </w:p>
    <w:tbl>
      <w:tblPr>
        <w:tblW w:type="auto" w:w="0"/>
        <w:tblLayout w:type="fixed"/>
        <w:tblLook w:firstColumn="1" w:firstRow="1" w:lastColumn="0" w:lastRow="0" w:noHBand="0" w:noVBand="1" w:val="04A0"/>
      </w:tblPr>
      <w:tblGrid>
        <w:gridCol w:w="2376"/>
        <w:gridCol w:w="7344"/>
      </w:tblGrid>
      <w:tr>
        <w:trPr>
          <w:cantSplit/>
          <w:tblHeader/>
        </w:trPr>
        <w:tc>
          <w:tcPr>
            <w:tcW w:type="dxa" w:w="2376"/>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File</w:t>
            </w:r>
          </w:p>
        </w:tc>
        <w:tc>
          <w:tcPr>
            <w:tcW w:type="dxa" w:w="7344"/>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Main input to output relationship</w:t>
            </w:r>
          </w:p>
        </w:tc>
      </w:tr>
      <w:tr>
        <w:trPr>
          <w:cantSplit/>
        </w:trPr>
        <w:tc>
          <w:tcPr>
            <w:tcW w:type="dxa" w:w="2376"/>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control_unit.v</w:t>
            </w:r>
          </w:p>
        </w:tc>
        <w:tc>
          <w:tcPr>
            <w:tcW w:type="dxa" w:w="734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instruction -&gt; ALU operation, immediate format, writeback and side-effect enables; illegal/trap decode flags.</w:t>
            </w:r>
          </w:p>
        </w:tc>
      </w:tr>
      <w:tr>
        <w:trPr>
          <w:cantSplit/>
        </w:trPr>
        <w:tc>
          <w:tcPr>
            <w:tcW w:type="dxa" w:w="2376"/>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immediate_generator.v</w:t>
            </w:r>
          </w:p>
        </w:tc>
        <w:tc>
          <w:tcPr>
            <w:tcW w:type="dxa" w:w="734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instruction + immediate_select -&gt; sign-extended 32-bit immediate.</w:t>
            </w:r>
          </w:p>
        </w:tc>
      </w:tr>
      <w:tr>
        <w:trPr>
          <w:cantSplit/>
        </w:trPr>
        <w:tc>
          <w:tcPr>
            <w:tcW w:type="dxa" w:w="2376"/>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register_file.v</w:t>
            </w:r>
          </w:p>
        </w:tc>
        <w:tc>
          <w:tcPr>
            <w:tcW w:type="dxa" w:w="734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Two 5-bit read addresses -&gt; two 32-bit operands; one enabled write updates an architectural register.</w:t>
            </w:r>
          </w:p>
        </w:tc>
      </w:tr>
      <w:tr>
        <w:trPr>
          <w:cantSplit/>
        </w:trPr>
        <w:tc>
          <w:tcPr>
            <w:tcW w:type="dxa" w:w="2376"/>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alu.v</w:t>
            </w:r>
          </w:p>
        </w:tc>
        <w:tc>
          <w:tcPr>
            <w:tcW w:type="dxa" w:w="734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a + b + operation -&gt; 32-bit arithmetic, shift, comparison or logical result.</w:t>
            </w:r>
          </w:p>
        </w:tc>
      </w:tr>
      <w:tr>
        <w:trPr>
          <w:cantSplit/>
        </w:trPr>
        <w:tc>
          <w:tcPr>
            <w:tcW w:type="dxa" w:w="2376"/>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branch_unit.v</w:t>
            </w:r>
          </w:p>
        </w:tc>
        <w:tc>
          <w:tcPr>
            <w:tcW w:type="dxa" w:w="734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operand_a + operand_b + funct3 -&gt; taken decision.</w:t>
            </w:r>
          </w:p>
        </w:tc>
      </w:tr>
      <w:tr>
        <w:trPr>
          <w:cantSplit/>
        </w:trPr>
        <w:tc>
          <w:tcPr>
            <w:tcW w:type="dxa" w:w="2376"/>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load_store_unit.v</w:t>
            </w:r>
          </w:p>
        </w:tc>
        <w:tc>
          <w:tcPr>
            <w:tcW w:type="dxa" w:w="7344"/>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funct3 + address_offset + data -&gt; selected load value, store data/strobes and misalignment flag.</w:t>
            </w:r>
          </w:p>
        </w:tc>
      </w:tr>
      <w:tr>
        <w:trPr>
          <w:cantSplit/>
        </w:trPr>
        <w:tc>
          <w:tcPr>
            <w:tcW w:type="dxa" w:w="2376"/>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cpu_core.v</w:t>
            </w:r>
          </w:p>
        </w:tc>
        <w:tc>
          <w:tcPr>
            <w:tcW w:type="dxa" w:w="7344"/>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Instruction/data handshakes -&gt; instruction execution, register/PC updates and trap outputs.</w:t>
            </w:r>
          </w:p>
        </w:tc>
      </w:tr>
    </w:tbl>
    <w:p>
      <w:pPr>
        <w:spacing w:before="120"/>
      </w:pPr>
      <w:r>
        <w:t>control_unit inspects opcode, funct3 and funct7 together. For example, register ADD and SUB share an opcode and funct3 but differ in funct7. Decode chooses whether the ALU reads rs2 or an immediate, whether operand A is rs1 or PC, and whether writeback comes from the ALU, a memory load or PC+4. Unsupported encodings set illegal_instruction instead of being treated as a valid operation.</w:t>
      </w:r>
    </w:p>
    <w:p>
      <w:r>
        <w:t>immediate_generator reconstructs the differently packed I/S/B/U/J fields. Branch and jump immediates contain bits spread across the instruction, so concatenation order matters. The ALU uses the decoded immediate for address calculation and immediate arithmetic; branches and jumps also use it to calculate a target.</w:t>
      </w:r>
    </w:p>
    <w:p>
      <w:r>
        <w:t>register_file has 32 registers of 32 bits. rs1 and rs2 read combinationally; an enabled destination write occurs on a clock edge. x0 always reads zero and discards writes. This is distinct from the SoC RAM: CPU registers are named by five-bit instruction fields, while RAM is accessed through byte addresses and load/store instructions.</w:t>
      </w:r>
    </w:p>
    <w:p>
      <w:r>
        <w:t>alu implements the base integer operations and limits shifts to b[4:0], giving amounts 0 through 31. Signed comparison and arithmetic right shift use $signed; unsigned comparison and logical right shift do not. branch_unit likewise separates signed BLT/BGE from unsigned BLTU/BGEU.</w:t>
      </w:r>
    </w:p>
    <w:p>
      <w:pPr>
        <w:pStyle w:val="Heading2"/>
      </w:pPr>
      <w:r>
        <w:t>Following one CPU instruction</w:t>
      </w:r>
    </w:p>
    <w:tbl>
      <w:tblPr>
        <w:tblW w:type="auto" w:w="0"/>
        <w:tblLayout w:type="fixed"/>
        <w:tblLook w:firstColumn="1" w:firstRow="1" w:lastColumn="0" w:lastRow="0" w:noHBand="0" w:noVBand="1" w:val="04A0"/>
      </w:tblPr>
      <w:tblGrid>
        <w:gridCol w:w="1368"/>
        <w:gridCol w:w="4032"/>
        <w:gridCol w:w="4320"/>
      </w:tblGrid>
      <w:tr>
        <w:trPr>
          <w:cantSplit/>
          <w:tblHeader/>
        </w:trPr>
        <w:tc>
          <w:tcPr>
            <w:tcW w:type="dxa" w:w="1368"/>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State</w:t>
            </w:r>
          </w:p>
        </w:tc>
        <w:tc>
          <w:tcPr>
            <w:tcW w:type="dxa" w:w="4032"/>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What happens</w:t>
            </w:r>
          </w:p>
        </w:tc>
        <w:tc>
          <w:tcPr>
            <w:tcW w:type="dxa" w:w="4320"/>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What advances it</w:t>
            </w:r>
          </w:p>
        </w:tc>
      </w:tr>
      <w:tr>
        <w:trPr>
          <w:cantSplit/>
        </w:trPr>
        <w:tc>
          <w:tcPr>
            <w:tcW w:type="dxa" w:w="136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FETCH_REQ</w:t>
            </w:r>
          </w:p>
        </w:tc>
        <w:tc>
          <w:tcPr>
            <w:tcW w:type="dxa" w:w="403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Presents PC on instr_req_addr with instr_req_valid.</w:t>
            </w:r>
          </w:p>
        </w:tc>
        <w:tc>
          <w:tcPr>
            <w:tcW w:type="dxa" w:w="432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instr_req_ready accepts the fetch; an immediate response can go directly to EXECUTE.</w:t>
            </w:r>
          </w:p>
        </w:tc>
      </w:tr>
      <w:tr>
        <w:trPr>
          <w:cantSplit/>
        </w:trPr>
        <w:tc>
          <w:tcPr>
            <w:tcW w:type="dxa" w:w="136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FETCH_RSP</w:t>
            </w:r>
          </w:p>
        </w:tc>
        <w:tc>
          <w:tcPr>
            <w:tcW w:type="dxa" w:w="4032"/>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Waits for a previously accepted instruction read.</w:t>
            </w:r>
          </w:p>
        </w:tc>
        <w:tc>
          <w:tcPr>
            <w:tcW w:type="dxa" w:w="432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instr_rsp_valid captures the instruction and enters EXECUTE.</w:t>
            </w:r>
          </w:p>
        </w:tc>
      </w:tr>
      <w:tr>
        <w:trPr>
          <w:cantSplit/>
        </w:trPr>
        <w:tc>
          <w:tcPr>
            <w:tcW w:type="dxa" w:w="136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EXECUTE</w:t>
            </w:r>
          </w:p>
        </w:tc>
        <w:tc>
          <w:tcPr>
            <w:tcW w:type="dxa" w:w="403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Decodes, reads registers, computes ALU/branch/address results and checks traps.</w:t>
            </w:r>
          </w:p>
        </w:tc>
        <w:tc>
          <w:tcPr>
            <w:tcW w:type="dxa" w:w="432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An ALU/control instruction retires; a memory instruction saves its request; a fault enters TRAPPED.</w:t>
            </w:r>
          </w:p>
        </w:tc>
      </w:tr>
      <w:tr>
        <w:trPr>
          <w:cantSplit/>
        </w:trPr>
        <w:tc>
          <w:tcPr>
            <w:tcW w:type="dxa" w:w="136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DATA_REQ</w:t>
            </w:r>
          </w:p>
        </w:tc>
        <w:tc>
          <w:tcPr>
            <w:tcW w:type="dxa" w:w="4032"/>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Presents saved address, data, write flag and strobes.</w:t>
            </w:r>
          </w:p>
        </w:tc>
        <w:tc>
          <w:tcPr>
            <w:tcW w:type="dxa" w:w="432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Ready accepts the request. A store retires here; a load needs a valid response.</w:t>
            </w:r>
          </w:p>
        </w:tc>
      </w:tr>
      <w:tr>
        <w:trPr>
          <w:cantSplit/>
        </w:trPr>
        <w:tc>
          <w:tcPr>
            <w:tcW w:type="dxa" w:w="136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DATA_RSP</w:t>
            </w:r>
          </w:p>
        </w:tc>
        <w:tc>
          <w:tcPr>
            <w:tcW w:type="dxa" w:w="403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Waits for a delayed load result with destination/size/offset already saved.</w:t>
            </w:r>
          </w:p>
        </w:tc>
        <w:tc>
          <w:tcPr>
            <w:tcW w:type="dxa" w:w="432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data_rsp_valid writes the selected load value and advances PC.</w:t>
            </w:r>
          </w:p>
        </w:tc>
      </w:tr>
      <w:tr>
        <w:trPr>
          <w:cantSplit/>
        </w:trPr>
        <w:tc>
          <w:tcPr>
            <w:tcW w:type="dxa" w:w="136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TRAPPED</w:t>
            </w:r>
          </w:p>
        </w:tc>
        <w:tc>
          <w:tcPr>
            <w:tcW w:type="dxa" w:w="4032"/>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Holds trap status/cause/PC and stops issuing requests.</w:t>
            </w:r>
          </w:p>
        </w:tc>
        <w:tc>
          <w:tcPr>
            <w:tcW w:type="dxa" w:w="432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Reset restarts the CPU at PC zero.</w:t>
            </w:r>
          </w:p>
        </w:tc>
      </w:tr>
    </w:tbl>
    <w:p>
      <w:pPr>
        <w:spacing w:before="120"/>
      </w:pPr>
      <w:r>
        <w:t>Example: addi x1, x0, 10 fetches and decodes an I-type instruction, reads zero from x0, selects immediate 10 as the second ALU operand, adds and writes 10 to x1. The normal next PC is PC+4. No data-bus transaction is needed.</w:t>
      </w:r>
    </w:p>
    <w:p>
      <w:r>
        <w:t>Example: sw x3, 0(x0) calculates byte address zero and prepares four active byte strobes. The CPU holds that request until it is accepted. What the store affects depends on the connected system: the original simulation memory can store at zero, while this SoC maps zero to ROM and ignores ROM writes. This is why the inherited smoke program is not interchangeable with the SoC firmware.</w:t>
      </w:r>
    </w:p>
    <w:p>
      <w:r>
        <w:t>Loads save pending_rd, pending_funct3 and pending_offset before waiting. A later response is interpreted with those saved fields, rather than with a different instruction. Conditional branches use branch_unit for the decision; JAL/JALR also write PC+4. JALR clears target bit zero, and the CPU traps if the resulting instruction target is not word-aligned.</w:t>
      </w:r>
    </w:p>
    <w:p>
      <w:r>
        <w:t>Illegal instructions, ECALL, EBREAK and misaligned accesses set trap_valid, trap_cause and trap_pc. This educational core halts in its trapped state; it does not implement a general operating-system trap handler or CSR machinery. ai_soc makes traps visible as the failure indicator.</w:t>
      </w:r>
    </w:p>
    <w:p>
      <w:pPr>
        <w:pStyle w:val="Heading2"/>
      </w:pPr>
      <w:r>
        <w:t>Understanding the memory handshake</w:t>
      </w:r>
    </w:p>
    <w:tbl>
      <w:tblPr>
        <w:tblW w:type="auto" w:w="0"/>
        <w:tblLayout w:type="fixed"/>
        <w:tblLook w:firstColumn="1" w:firstRow="1" w:lastColumn="0" w:lastRow="0" w:noHBand="0" w:noVBand="1" w:val="04A0"/>
      </w:tblPr>
      <w:tblGrid>
        <w:gridCol w:w="3240"/>
        <w:gridCol w:w="4752"/>
        <w:gridCol w:w="1728"/>
      </w:tblGrid>
      <w:tr>
        <w:trPr>
          <w:cantSplit/>
          <w:tblHeader/>
        </w:trPr>
        <w:tc>
          <w:tcPr>
            <w:tcW w:type="dxa" w:w="3240"/>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CPU signal</w:t>
            </w:r>
          </w:p>
        </w:tc>
        <w:tc>
          <w:tcPr>
            <w:tcW w:type="dxa" w:w="4752"/>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Meaning</w:t>
            </w:r>
          </w:p>
        </w:tc>
        <w:tc>
          <w:tcPr>
            <w:tcW w:type="dxa" w:w="1728"/>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Short bus name</w:t>
            </w:r>
          </w:p>
        </w:tc>
      </w:tr>
      <w:tr>
        <w:trPr>
          <w:cantSplit/>
        </w:trPr>
        <w:tc>
          <w:tcPr>
            <w:tcW w:type="dxa" w:w="324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instr_req_valid / instr_req_ready</w:t>
            </w:r>
          </w:p>
        </w:tc>
        <w:tc>
          <w:tcPr>
            <w:tcW w:type="dxa" w:w="475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Instruction request is accepted only when both are high.</w:t>
            </w:r>
          </w:p>
        </w:tc>
        <w:tc>
          <w:tcPr>
            <w:tcW w:type="dxa" w:w="172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iv / ir</w:t>
            </w:r>
          </w:p>
        </w:tc>
      </w:tr>
      <w:tr>
        <w:trPr>
          <w:cantSplit/>
        </w:trPr>
        <w:tc>
          <w:tcPr>
            <w:tcW w:type="dxa" w:w="324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instr_req_addr</w:t>
            </w:r>
          </w:p>
        </w:tc>
        <w:tc>
          <w:tcPr>
            <w:tcW w:type="dxa" w:w="4752"/>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Byte address of the requested instruction.</w:t>
            </w:r>
          </w:p>
        </w:tc>
        <w:tc>
          <w:tcPr>
            <w:tcW w:type="dxa" w:w="172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ia</w:t>
            </w:r>
          </w:p>
        </w:tc>
      </w:tr>
      <w:tr>
        <w:trPr>
          <w:cantSplit/>
        </w:trPr>
        <w:tc>
          <w:tcPr>
            <w:tcW w:type="dxa" w:w="324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instr_rsp_valid / instr_rsp_data</w:t>
            </w:r>
          </w:p>
        </w:tc>
        <w:tc>
          <w:tcPr>
            <w:tcW w:type="dxa" w:w="475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Returned instruction is valid; captures its 32-bit value.</w:t>
            </w:r>
          </w:p>
        </w:tc>
        <w:tc>
          <w:tcPr>
            <w:tcW w:type="dxa" w:w="172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ip / instruction_data</w:t>
            </w:r>
          </w:p>
        </w:tc>
      </w:tr>
      <w:tr>
        <w:trPr>
          <w:cantSplit/>
        </w:trPr>
        <w:tc>
          <w:tcPr>
            <w:tcW w:type="dxa" w:w="324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data_req_valid / data_req_ready</w:t>
            </w:r>
          </w:p>
        </w:tc>
        <w:tc>
          <w:tcPr>
            <w:tcW w:type="dxa" w:w="4752"/>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Data transaction is accepted only when both are high.</w:t>
            </w:r>
          </w:p>
        </w:tc>
        <w:tc>
          <w:tcPr>
            <w:tcW w:type="dxa" w:w="172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dv / dr</w:t>
            </w:r>
          </w:p>
        </w:tc>
      </w:tr>
      <w:tr>
        <w:trPr>
          <w:cantSplit/>
        </w:trPr>
        <w:tc>
          <w:tcPr>
            <w:tcW w:type="dxa" w:w="324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data_req_write / data_req_addr</w:t>
            </w:r>
          </w:p>
        </w:tc>
        <w:tc>
          <w:tcPr>
            <w:tcW w:type="dxa" w:w="475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Selects a write versus a read and supplies the byte address.</w:t>
            </w:r>
          </w:p>
        </w:tc>
        <w:tc>
          <w:tcPr>
            <w:tcW w:type="dxa" w:w="172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dw / da</w:t>
            </w:r>
          </w:p>
        </w:tc>
      </w:tr>
      <w:tr>
        <w:trPr>
          <w:cantSplit/>
        </w:trPr>
        <w:tc>
          <w:tcPr>
            <w:tcW w:type="dxa" w:w="324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data_req_wdata / data_req_wstrb</w:t>
            </w:r>
          </w:p>
        </w:tc>
        <w:tc>
          <w:tcPr>
            <w:tcW w:type="dxa" w:w="4752"/>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32-bit write value and four byte-enable bits.</w:t>
            </w:r>
          </w:p>
        </w:tc>
        <w:tc>
          <w:tcPr>
            <w:tcW w:type="dxa" w:w="1728"/>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wd / ws</w:t>
            </w:r>
          </w:p>
        </w:tc>
      </w:tr>
      <w:tr>
        <w:trPr>
          <w:cantSplit/>
        </w:trPr>
        <w:tc>
          <w:tcPr>
            <w:tcW w:type="dxa" w:w="324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data_rsp_valid / data_rsp_rdata</w:t>
            </w:r>
          </w:p>
        </w:tc>
        <w:tc>
          <w:tcPr>
            <w:tcW w:type="dxa" w:w="4752"/>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Marks a returned 32-bit load/peripheral read.</w:t>
            </w:r>
          </w:p>
        </w:tc>
        <w:tc>
          <w:tcPr>
            <w:tcW w:type="dxa" w:w="1728"/>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dp / rd</w:t>
            </w:r>
          </w:p>
        </w:tc>
      </w:tr>
    </w:tbl>
    <w:p>
      <w:pPr>
        <w:spacing w:before="120"/>
      </w:pPr>
      <w:r>
        <w:t>A request held valid while ready is low must keep its payload stable and cause no side effect. Once ready is high, that edge accepts one transaction. The CPU then leaves the request state. Keeping valid high beyond an acceptance would represent another request, so the bus and CPU must agree on this protocol. The stalled tests count starts to catch accidental duplicates.</w:t>
      </w:r>
    </w:p>
    <w:p>
      <w:r>
        <w:t>Stores complete on acceptance and have no separate response. Reads are captured into clocked ROM, RAM or I/O output registers, with a response-valid indication. The CPU supports either immediate or delayed responses, but this SoC intentionally uses synchronous read timing for FPGA memory inference.</w:t>
      </w:r>
    </w:p>
    <w:p>
      <w:pPr>
        <w:pStyle w:val="Heading2"/>
      </w:pPr>
      <w:r>
        <w:t>Byte lanes and signed loads</w:t>
      </w:r>
    </w:p>
    <w:p>
      <w:r>
        <w:t>load_store_unit translates ISA access size into a word-wide bus operation. For SB at address 0x10001, address_offset is 1, the strobe is 0010 and only bits 15:8 of that RAM word are updated. Store data is replicated across byte lanes; the strobe selects the one to keep. SH uses 0011 or 1100, while SW uses 1111.</w:t>
      </w:r>
    </w:p>
    <w:p>
      <w:r>
        <w:t>On a load, the bus returns the containing word and the LSU chooses the byte or halfword. If the selected byte is 0x80, LB returns 0xffffff80 (-128) and LBU returns 0x00000080 (128). Signed extension is essential when firmware reads INT8 vectors. Misaligned halfword/word accesses are detected before a CPU memory side effect.</w:t>
      </w:r>
    </w:p>
    <w:p>
      <w:r>
        <w:t>RAM accepts byte enables. Peripheral writes have a stricter contract: aligned address and all four strobes set. To write accelerator A[0], firmware uses a full word store to 0x40000020, and the accelerator retains only write_data[7:0]. A byte store to the peripheral is acknowledged but ignored.</w:t>
      </w:r>
    </w:p>
    <w:p>
      <w:pPr>
        <w:pStyle w:val="Heading2"/>
      </w:pPr>
      <w:r>
        <w:t>The SoC and accelerator files</w:t>
      </w:r>
    </w:p>
    <w:p>
      <w:r>
        <w:t>ai_soc is wiring and status composition. soc_bus owns the two 4096-word memory arrays, decodes the high address bits and instantiates the accelerator/UART. It is not a shared-bus arbiter or an AXI implementation: there is one CPU master with a small custom request/response interface.</w:t>
      </w:r>
    </w:p>
    <w:p>
      <w:r>
        <w:t>soc_bus uses iaccept = iv &amp;&amp; ir and daccept = dv &amp;&amp; dr. Optional STALL_REQUESTS applies an LFSR-controlled ready gate for verification. Address decoding separates ROM, RAM and the accelerator page. Unmapped data reads return zero and unmapped writes have no effect. An out-of-range instruction response becomes 0xffffffff so it cannot silently execute ordinary ROM contents.</w:t>
      </w:r>
    </w:p>
    <w:p>
      <w:r>
        <w:t>The memories are initialized with $readmemh but are not cleared by runtime reset. Their output registers also avoid asynchronous reset, which helps infer block RAM. Firmware startup restores initialized data and clears BSS when the CPU restarts. The small CPU register file and accelerator vector arrays do use reset and are intentionally implemented differently.</w:t>
      </w:r>
    </w:p>
    <w:p>
      <w:r>
        <w:t>int8_accelerator stores vector_a[0..7] and vector_b[0..7] as signed eight-bit values. busy encodes its IDLE/RUN state; index selects the current pair. A signed 16-bit product is sign-extended to 32 bits before addition. The legal sum range is -130048 through 131072, safely inside INT32 without saturation.</w:t>
      </w:r>
    </w:p>
    <w:tbl>
      <w:tblPr>
        <w:tblW w:type="auto" w:w="0"/>
        <w:tblLayout w:type="fixed"/>
        <w:tblLook w:firstColumn="1" w:firstRow="1" w:lastColumn="0" w:lastRow="0" w:noHBand="0" w:noVBand="1" w:val="04A0"/>
      </w:tblPr>
      <w:tblGrid>
        <w:gridCol w:w="2880"/>
        <w:gridCol w:w="6840"/>
      </w:tblGrid>
      <w:tr>
        <w:trPr>
          <w:cantSplit/>
          <w:tblHeader/>
        </w:trPr>
        <w:tc>
          <w:tcPr>
            <w:tcW w:type="dxa" w:w="2880"/>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Edge relative to accepted start</w:t>
            </w:r>
          </w:p>
        </w:tc>
        <w:tc>
          <w:tcPr>
            <w:tcW w:type="dxa" w:w="6840"/>
            <w:tcMar>
              <w:top w:w="85" w:type="dxa"/>
              <w:left w:w="85" w:type="dxa"/>
              <w:bottom w:w="85" w:type="dxa"/>
              <w:right w:w="85" w:type="dxa"/>
            </w:tcMar>
            <w:tcBorders>
              <w:top w:val="single" w:sz="4" w:color="D9D9D9"/>
              <w:left w:val="single" w:sz="4" w:color="D9D9D9"/>
              <w:bottom w:val="single" w:sz="4" w:color="D9D9D9"/>
              <w:right w:val="single" w:sz="4" w:color="D9D9D9"/>
            </w:tcBorders>
            <w:shd w:fill="23364D"/>
          </w:tcPr>
          <w:p>
            <w:pPr>
              <w:spacing w:after="40"/>
            </w:pPr>
            <w:r>
              <w:rPr>
                <w:b/>
                <w:color w:val="FFFFFF"/>
                <w:sz w:val="18"/>
              </w:rPr>
              <w:t>State after the edge</w:t>
            </w:r>
          </w:p>
        </w:tc>
      </w:tr>
      <w:tr>
        <w:trPr>
          <w:cantSplit/>
        </w:trPr>
        <w:tc>
          <w:tcPr>
            <w:tcW w:type="dxa" w:w="288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Start edge</w:t>
            </w:r>
          </w:p>
        </w:tc>
        <w:tc>
          <w:tcPr>
            <w:tcW w:type="dxa" w:w="684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busy=1, done=0, index=0, accumulator=0, cycles=0; the previous completed result remains readable.</w:t>
            </w:r>
          </w:p>
        </w:tc>
      </w:tr>
      <w:tr>
        <w:trPr>
          <w:cantSplit/>
        </w:trPr>
        <w:tc>
          <w:tcPr>
            <w:tcW w:type="dxa" w:w="288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Compute edge 1</w:t>
            </w:r>
          </w:p>
        </w:tc>
        <w:tc>
          <w:tcPr>
            <w:tcW w:type="dxa" w:w="684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Add A[0]*B[0]; cycles becomes 1 and index becomes 1.</w:t>
            </w:r>
          </w:p>
        </w:tc>
      </w:tr>
      <w:tr>
        <w:trPr>
          <w:cantSplit/>
        </w:trPr>
        <w:tc>
          <w:tcPr>
            <w:tcW w:type="dxa" w:w="288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Compute edges 2 through 7</w:t>
            </w:r>
          </w:p>
        </w:tc>
        <w:tc>
          <w:tcPr>
            <w:tcW w:type="dxa" w:w="684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Add pairs 1 through 6, advancing index and cycles.</w:t>
            </w:r>
          </w:p>
        </w:tc>
      </w:tr>
      <w:tr>
        <w:trPr>
          <w:cantSplit/>
        </w:trPr>
        <w:tc>
          <w:tcPr>
            <w:tcW w:type="dxa" w:w="288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Compute edge 8</w:t>
            </w:r>
          </w:p>
        </w:tc>
        <w:tc>
          <w:tcPr>
            <w:tcW w:type="dxa" w:w="6840"/>
            <w:tcMar>
              <w:top w:w="85" w:type="dxa"/>
              <w:left w:w="85" w:type="dxa"/>
              <w:bottom w:w="85" w:type="dxa"/>
              <w:right w:w="85" w:type="dxa"/>
            </w:tcMar>
            <w:tcBorders>
              <w:top w:val="single" w:sz="4" w:color="D9D9D9"/>
              <w:left w:val="single" w:sz="4" w:color="D9D9D9"/>
              <w:bottom w:val="single" w:sz="4" w:color="D9D9D9"/>
              <w:right w:val="single" w:sz="4" w:color="D9D9D9"/>
            </w:tcBorders>
            <w:shd w:fill="F1F4F7"/>
          </w:tcPr>
          <w:p>
            <w:pPr>
              <w:spacing w:after="40"/>
            </w:pPr>
            <w:r>
              <w:rPr>
                <w:sz w:val="18"/>
              </w:rPr>
              <w:t>Add pair 7; result receives next_sum, cycles=8, busy=0 and done=1.</w:t>
            </w:r>
          </w:p>
        </w:tc>
      </w:tr>
      <w:tr>
        <w:trPr>
          <w:cantSplit/>
        </w:trPr>
        <w:tc>
          <w:tcPr>
            <w:tcW w:type="dxa" w:w="288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Following idle edges</w:t>
            </w:r>
          </w:p>
        </w:tc>
        <w:tc>
          <w:tcPr>
            <w:tcW w:type="dxa" w:w="6840"/>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pPr>
            <w:r>
              <w:rPr>
                <w:sz w:val="18"/>
              </w:rPr>
              <w:t>done and result persist until a new accepted start or reset changes their defined state.</w:t>
            </w:r>
          </w:p>
        </w:tc>
      </w:tr>
    </w:tbl>
    <w:p>
      <w:pPr>
        <w:spacing w:before="120"/>
      </w:pPr>
      <w:r>
        <w:t>The busy branch takes priority over all writes, including a start arriving on the final compute edge. Such writes are ignored; they do not queue another job. Reset aborts an operation and clears buffers, result, status and count. SIM_ASSERT enables immediate checks for these transitions in simulation; those assertions are not a completed formal proof.</w:t>
      </w:r>
    </w:p>
    <w:p>
      <w:pPr>
        <w:pStyle w:val="Heading2"/>
      </w:pPr>
      <w:r>
        <w:t>UART reset and board wrappers</w:t>
      </w:r>
    </w:p>
    <w:p>
      <w:r>
        <w:t>uart_tx builds a ten-bit frame {stop, data[7:0], start}. tx reads frame[0], so the start bit leaves first, then data least significant bit first, then stop. A down-counter holds each bit for CLOCK_HZ/BAUD clocks. At 100 MHz/115200 the integer divider is 868. remaining tracks how many bits are left; busy is true until the frame finishes.</w:t>
      </w:r>
    </w:p>
    <w:p>
      <w:r>
        <w:t>There is no transmit FIFO. A start while busy is ignored, so firmware polls the status register before writing a character. UART baud division controls a clock-enable-like state update on the existing clock; it does not create a second fabric clock domain.</w:t>
      </w:r>
    </w:p>
    <w:p>
      <w:r>
        <w:t>reset_conditioner accepts an active-high request, sets a two-stage synchronizer to 11 and holds reset while the request is active. On release, zeros shift through the synchronizer and a stable-release counter delays deassertion. The Arty wrapper inverts its active-low reset_n button before this block and adds a startup request. The generic wrappers expect active-high external_reset directly.</w:t>
      </w:r>
    </w:p>
    <w:p>
      <w:r>
        <w:t>fpga_top wraps the real SoC and exposes busy, PASS and FAIL/trap. led_test_top only checks heartbeat/reset. uart_test_top continuously sends U for waveform inspection. uart_hello sends repeated Hello plus CR/LF for Arty smoke mode. These standalone tests isolate board problems; they are not substitutes for executing the CPU demo.</w:t>
      </w:r>
    </w:p>
    <w:p>
      <w:r>
        <w:t>Arty LED0 is heartbeat, LED1 reset or recent serial activity, LED2 persistent PASS and LED3 FAIL/trap. RX is synchronized only to detect activity; no receive bytes or commands reach firmware. The actual package pin names and oscillator constraints belong in boards/arty_a7_100t rather than in portable CPU RTL.</w:t>
      </w:r>
    </w:p>
    <w:p>
      <w:pPr>
        <w:pStyle w:val="Heading2"/>
      </w:pPr>
      <w:r>
        <w:t>Simulation helpers and a suggested reading order</w:t>
      </w:r>
    </w:p>
    <w:p>
      <w:r>
        <w:t>cpu_sim_top instantiates cpu_core with simulation_memory. That memory can model zero wait, fixed delays or deterministic randomized response timing and backpressure. It has a different memory organization from soc_bus and belongs in CPU test compilation, not in the Arty synthesis source list.</w:t>
      </w:r>
    </w:p>
    <w:p>
      <w:r>
        <w:t>For a first read, follow ai_soc -&gt; cpu_core -&gt; control_unit/register_file/alu -&gt; load_store_unit -&gt; soc_bus -&gt; int8_accelerator -&gt; uart_tx -&gt; reset_conditioner. Then read the corresponding testbench before changing a block. unit_tb isolates decode/datapath behavior, core and memory_wait tests check CPU execution, bus_tb isolates transactions, and soc_tb/arty_tb prove the complete firmware path in simulation.</w:t>
      </w:r>
    </w:p>
    <w:p>
      <w:r>
        <w:t>The most important invariants are x0 stays zero, blocked request payloads stay stable, side effects happen once per acceptance, signed bytes are extended correctly, final-product accumulation is included, writes cannot alter a busy accelerator, and reset cannot leave stale busy/done state. The passing tests exercise these properties in the tested configurations.</w:t>
      </w:r>
    </w:p>
    <w:p>
      <w:pPr>
        <w:pStyle w:val="Heading1"/>
      </w:pPr>
      <w:r>
        <w:t>Folder and file reference</w:t>
      </w:r>
    </w:p>
    <w:p>
      <w:r>
        <w:t>Each tracked file below has an individual explanation. File paths are repository-relative. Generated images and selected reports are tracked assets even though they can be rebuilt. The internal .git object database is described separately because it stores version-control history rather than design components.</w:t>
      </w:r>
    </w:p>
    <w:p>
      <w:pPr>
        <w:pStyle w:val="Heading2"/>
      </w:pPr>
      <w:r>
        <w:t>Repository root</w:t>
      </w:r>
    </w:p>
    <w:p>
      <w:r>
        <w:t>Repository root contains identity, licence, Git policies and build entry points.  Path: .</w:t>
      </w:r>
    </w:p>
    <w:p>
      <w:pPr>
        <w:keepNext/>
        <w:spacing w:after="40"/>
      </w:pPr>
      <w:r>
        <w:rPr>
          <w:b/>
          <w:sz w:val="21"/>
        </w:rPr>
        <w:t>.gitattributes</w:t>
      </w:r>
    </w:p>
    <w:p>
      <w:pPr>
        <w:keepLines/>
      </w:pPr>
      <w:r>
        <w:t>Controls Git text normalization. Shell scripts now explicitly use LF endings so a Windows checkout remains executable by WSL sh. This was the only configuration change needed during this audit; script logic and the imported CPU contents are preserved.</w:t>
      </w:r>
    </w:p>
    <w:p>
      <w:pPr>
        <w:keepNext/>
        <w:spacing w:after="40"/>
      </w:pPr>
      <w:r>
        <w:rPr>
          <w:b/>
          <w:sz w:val="21"/>
        </w:rPr>
        <w:t>.gitignore</w:t>
      </w:r>
    </w:p>
    <w:p>
      <w:pPr>
        <w:keepLines/>
      </w:pPr>
      <w:r>
        <w:t>Keeps build and work directories, Python caches, waveforms, simulator transcripts and Vivado temporary files out of ordinary Git status. Selected small reproducibility reports and firmware images remain tracked intentionally.</w:t>
      </w:r>
    </w:p>
    <w:p>
      <w:pPr>
        <w:keepNext/>
        <w:spacing w:after="40"/>
      </w:pPr>
      <w:r>
        <w:rPr>
          <w:b/>
          <w:sz w:val="21"/>
        </w:rPr>
        <w:t>LICENSE</w:t>
      </w:r>
    </w:p>
    <w:p>
      <w:pPr>
        <w:keepLines/>
      </w:pPr>
      <w:r>
        <w:t>The MIT licence grants reuse rights subject to retaining its copyright and licence notice. It applies to this project and accompanies the preserved CPU attribution. A software licence does not itself establish hackathon competition eligibility.</w:t>
      </w:r>
    </w:p>
    <w:p>
      <w:pPr>
        <w:keepNext/>
        <w:spacing w:after="40"/>
      </w:pPr>
      <w:r>
        <w:rPr>
          <w:b/>
          <w:sz w:val="21"/>
        </w:rPr>
        <w:t>Makefile</w:t>
      </w:r>
    </w:p>
    <w:p>
      <w:pPr>
        <w:keepLines/>
      </w:pPr>
      <w:r>
        <w:t>Provides short Linux targets: test runs regress.py, baseline runs the copied CPU tests, firmware builds the C demo, and lint-synth runs portable RTL checks. The PowerShell regression wrapper is the usual Windows entry point.</w:t>
      </w:r>
    </w:p>
    <w:p>
      <w:pPr>
        <w:keepNext/>
        <w:spacing w:after="40"/>
      </w:pPr>
      <w:r>
        <w:rPr>
          <w:b/>
          <w:sz w:val="21"/>
        </w:rPr>
        <w:t>README.md</w:t>
      </w:r>
    </w:p>
    <w:p>
      <w:pPr>
        <w:keepLines/>
      </w:pPr>
      <w:r>
        <w:t>The public project introduction: purpose, eight-element dot product, architecture, measured baseline speedup, CPU provenance and primary FPGA target. It links detailed documents instead of presenting an implementation task list. Hardware validation remains pending.</w:t>
      </w:r>
    </w:p>
    <w:p>
      <w:pPr>
        <w:pStyle w:val="Heading2"/>
      </w:pPr>
      <w:r>
        <w:t>boards</w:t>
      </w:r>
    </w:p>
    <w:p>
      <w:r>
        <w:t>Physical target settings and constraints, kept separate from reusable CPU and SoC RTL.  Path: boards</w:t>
      </w:r>
    </w:p>
    <w:p>
      <w:pPr>
        <w:keepNext/>
        <w:spacing w:after="40"/>
      </w:pPr>
      <w:r>
        <w:rPr>
          <w:b/>
          <w:sz w:val="21"/>
        </w:rPr>
        <w:t>boards/board.template.tcl</w:t>
      </w:r>
    </w:p>
    <w:p>
      <w:pPr>
        <w:keepLines/>
      </w:pPr>
      <w:r>
        <w:t>Unconfigured settings for a future generic board: part, clock, baud, reset delay, pin XDC, top and demo. It is consumed by scripts/vivado_prepare.tcl and is not a ready-to-build Arty configuration.</w:t>
      </w:r>
    </w:p>
    <w:p>
      <w:pPr>
        <w:keepNext/>
        <w:spacing w:after="40"/>
      </w:pPr>
      <w:r>
        <w:rPr>
          <w:b/>
          <w:sz w:val="21"/>
        </w:rPr>
        <w:t>boards/pins.template.xdc</w:t>
      </w:r>
    </w:p>
    <w:p>
      <w:pPr>
        <w:keepLines/>
      </w:pPr>
      <w:r>
        <w:t>A deliberately nonfunctional pin template. Its initial error prevents implementation before verified package pins and voltage standards are supplied. The comments describe generic fpga_top ports rather than the Arty wrapper interface.</w:t>
      </w:r>
    </w:p>
    <w:p>
      <w:pPr>
        <w:pStyle w:val="Heading2"/>
      </w:pPr>
      <w:r>
        <w:t>boards arty a7 100t</w:t>
      </w:r>
    </w:p>
    <w:p>
      <w:r>
        <w:t>Complete primary-target source set: physical wrapper, verified pin constraints and non-project Vivado automation.  Path: boards/arty_a7_100t</w:t>
      </w:r>
    </w:p>
    <w:p>
      <w:pPr>
        <w:keepNext/>
        <w:spacing w:after="40"/>
      </w:pPr>
      <w:r>
        <w:rPr>
          <w:b/>
          <w:sz w:val="21"/>
        </w:rPr>
        <w:t>boards/arty_a7_100t/arty_a7_100t.xdc</w:t>
      </w:r>
    </w:p>
    <w:p>
      <w:pPr>
        <w:keepLines/>
      </w:pPr>
      <w:r>
        <w:t>Maps the eight physical clock, reset, UART and LED signals to recorded official Digilent pins, sets LVCMOS33 and a 10 ns clock. Endpoint-specific asynchronous timing exceptions are documented. Real Vivado constraint and timing validation remains pending.</w:t>
      </w:r>
    </w:p>
    <w:p>
      <w:pPr>
        <w:keepNext/>
        <w:spacing w:after="40"/>
      </w:pPr>
      <w:r>
        <w:rPr>
          <w:b/>
          <w:sz w:val="21"/>
        </w:rPr>
        <w:t>boards/arty_a7_100t/arty_a7_top.sv</w:t>
      </w:r>
    </w:p>
    <w:p>
      <w:pPr>
        <w:keepLines/>
      </w:pPr>
      <w:r>
        <w:t>The Arty hardware entry point. Wraps ai_soc with startup reset, synchronized stable reset release, RX activity synchronization, heartbeat and four indicators. MODE selects the real SoC, standalone Hello or LED smoke test. All logic uses the input clock.</w:t>
      </w:r>
    </w:p>
    <w:p>
      <w:pPr>
        <w:keepNext/>
        <w:spacing w:after="40"/>
      </w:pPr>
      <w:r>
        <w:rPr>
          <w:b/>
          <w:sz w:val="21"/>
        </w:rPr>
        <w:t>boards/arty_a7_100t/build.tcl</w:t>
      </w:r>
    </w:p>
    <w:p>
      <w:pPr>
        <w:keepLines/>
      </w:pPr>
      <w:r>
        <w:t>Non-project Vivado flow for LED, UART, CPU-only and integrated demos. Validates sources and memory images, then synthesizes, places, routes and reports. Timing and DRC guards precede bitstream generation. Tcl preflight/mocks pass; vendor execution is still untested.</w:t>
      </w:r>
    </w:p>
    <w:p>
      <w:pPr>
        <w:pStyle w:val="Heading2"/>
      </w:pPr>
      <w:r>
        <w:t>boards xilinx artix7 unknown</w:t>
      </w:r>
    </w:p>
    <w:p>
      <w:r>
        <w:t>Identification checklist for an unconfirmed backup board; no functional pin mapping.  Path: boards/xilinx_artix7_unknown</w:t>
      </w:r>
    </w:p>
    <w:p>
      <w:pPr>
        <w:keepNext/>
        <w:spacing w:after="40"/>
      </w:pPr>
      <w:r>
        <w:rPr>
          <w:b/>
          <w:sz w:val="21"/>
        </w:rPr>
        <w:t>boards/xilinx_artix7_unknown/BOARD_INFO.md</w:t>
      </w:r>
    </w:p>
    <w:p>
      <w:pPr>
        <w:keepLines/>
      </w:pPr>
      <w:r>
        <w:t>Lists the exact model, revision, FPGA part, oscillator, reset, UART, LEDs, voltages and programming details required for the backup board. It supplies no guessed pins and no functional implementation target.</w:t>
      </w:r>
    </w:p>
    <w:p>
      <w:pPr>
        <w:pStyle w:val="Heading2"/>
      </w:pPr>
      <w:r>
        <w:t>docs</w:t>
      </w:r>
    </w:p>
    <w:p>
      <w:r>
        <w:t>Architecture, register contract, development, demonstration and dated verification/bring-up narratives.  Path: docs</w:t>
      </w:r>
    </w:p>
    <w:p>
      <w:pPr>
        <w:keepNext/>
        <w:spacing w:after="40"/>
      </w:pPr>
      <w:r>
        <w:rPr>
          <w:b/>
          <w:sz w:val="21"/>
        </w:rPr>
        <w:t>docs/ARCHITECTURE.md</w:t>
      </w:r>
    </w:p>
    <w:p>
      <w:pPr>
        <w:keepLines/>
      </w:pPr>
      <w:r>
        <w:t>Explains the CPU, bus, memories, accelerator and UART relationships, including the system block diagram. Useful for following an operation from instruction execution through memory-mapped peripheral access.</w:t>
      </w:r>
    </w:p>
    <w:p>
      <w:pPr>
        <w:keepNext/>
        <w:spacing w:after="40"/>
      </w:pPr>
      <w:r>
        <w:rPr>
          <w:b/>
          <w:sz w:val="21"/>
        </w:rPr>
        <w:t>docs/ARTY_BRINGUP.md</w:t>
      </w:r>
    </w:p>
    <w:p>
      <w:pPr>
        <w:keepLines/>
      </w:pPr>
      <w:r>
        <w:t>The current primary-board guide: official pin sources, 100 MHz and 115200-baud settings, LED meanings, memory images, build commands and staged physical checks. Distinguishes simulation evidence from pending vendor and board evidence.</w:t>
      </w:r>
    </w:p>
    <w:p>
      <w:pPr>
        <w:keepNext/>
        <w:spacing w:after="40"/>
      </w:pPr>
      <w:r>
        <w:rPr>
          <w:b/>
          <w:sz w:val="21"/>
        </w:rPr>
        <w:t>docs/BRINGUP.md</w:t>
      </w:r>
    </w:p>
    <w:p>
      <w:pPr>
        <w:keepLines/>
      </w:pPr>
      <w:r>
        <w:t>The original board-neutral bring-up guide, with an Arty update directing readers to ARTY_BRINGUP.md. Retains useful generic allocation and testing advice; historical unknown-board statements are not the current primary-target status.</w:t>
      </w:r>
    </w:p>
    <w:p>
      <w:pPr>
        <w:keepNext/>
        <w:spacing w:after="40"/>
      </w:pPr>
      <w:r>
        <w:rPr>
          <w:b/>
          <w:sz w:val="21"/>
        </w:rPr>
        <w:t>docs/DEMO.md</w:t>
      </w:r>
    </w:p>
    <w:p>
      <w:pPr>
        <w:keepLines/>
      </w:pPr>
      <w:r>
        <w:t>A presentation-oriented explanation of the software versus accelerator demonstration, measurements and limitations. Helps explain what the UART output and status indicators demonstrate without overstating physical validation.</w:t>
      </w:r>
    </w:p>
    <w:p>
      <w:pPr>
        <w:keepNext/>
        <w:spacing w:after="40"/>
      </w:pPr>
      <w:r>
        <w:rPr>
          <w:b/>
          <w:sz w:val="21"/>
        </w:rPr>
        <w:t>docs/DEVELOPMENT.md</w:t>
      </w:r>
    </w:p>
    <w:p>
      <w:pPr>
        <w:keepLines/>
      </w:pPr>
      <w:r>
        <w:t>Developer entry points, required Linux tools, regression contents, individual checks, output locations and reuse-record handling. Explains how Windows invokes the existing WSL toolchain and where board-specific instructions live.</w:t>
      </w:r>
    </w:p>
    <w:p>
      <w:pPr>
        <w:keepNext/>
        <w:spacing w:after="40"/>
      </w:pPr>
      <w:r>
        <w:rPr>
          <w:b/>
          <w:sz w:val="21"/>
        </w:rPr>
        <w:t>docs/FPGA_READINESS.md</w:t>
      </w:r>
    </w:p>
    <w:p>
      <w:pPr>
        <w:keepLines/>
      </w:pPr>
      <w:r>
        <w:t>The prior September 6 readiness snapshot, including test totals, wrapper fixes, mapping results and pending Vivado work. This new audit adds ModelSim results and optional-path findings that were not part of that snapshot.</w:t>
      </w:r>
    </w:p>
    <w:p>
      <w:pPr>
        <w:keepNext/>
        <w:spacing w:after="40"/>
      </w:pPr>
      <w:r>
        <w:rPr>
          <w:b/>
          <w:sz w:val="21"/>
        </w:rPr>
        <w:t>docs/SPEC.md</w:t>
      </w:r>
    </w:p>
    <w:p>
      <w:pPr>
        <w:keepLines/>
      </w:pPr>
      <w:r>
        <w:t>The interface contract: signed arithmetic bounds, accelerator state transitions, eight-cycle completion, busy-write behavior, register addresses, strobes, response timing and reset semantics. Consult this before changing RTL or firmware interfaces.</w:t>
      </w:r>
    </w:p>
    <w:p>
      <w:pPr>
        <w:keepNext/>
        <w:spacing w:after="40"/>
      </w:pPr>
      <w:r>
        <w:rPr>
          <w:b/>
          <w:sz w:val="21"/>
        </w:rPr>
        <w:t>docs/VERIFICATION.md</w:t>
      </w:r>
    </w:p>
    <w:p>
      <w:pPr>
        <w:keepLines/>
      </w:pPr>
      <w:r>
        <w:t>The original September 5 verification narrative and traceability checklist. It records original CPU and SoC testing and explicitly does not claim formal or certification results. Later target information is linked through FPGA_READINESS.md; some historical limitations are now superseded.</w:t>
      </w:r>
    </w:p>
    <w:p>
      <w:pPr>
        <w:pStyle w:val="Heading2"/>
      </w:pPr>
      <w:r>
        <w:t>firmware</w:t>
      </w:r>
    </w:p>
    <w:p>
      <w:r>
        <w:t>The active freestanding C demonstration, reset-entry assembly, linker and generated test header.  Path: firmware</w:t>
      </w:r>
    </w:p>
    <w:p>
      <w:pPr>
        <w:keepNext/>
        <w:spacing w:after="40"/>
      </w:pPr>
      <w:r>
        <w:rPr>
          <w:b/>
          <w:sz w:val="21"/>
        </w:rPr>
        <w:t>firmware/link.ld</w:t>
      </w:r>
    </w:p>
    <w:p>
      <w:pPr>
        <w:keepLines/>
      </w:pPr>
      <w:r>
        <w:t>Places code/constants at ROM address zero and data/BSS in RAM at 0x10000. Defines startup copy boundaries and stack top 0x14000. Link-time assertions prevent ROM overflow and data/BSS overlap with the reserved 4 KiB stack.</w:t>
      </w:r>
    </w:p>
    <w:p>
      <w:pPr>
        <w:keepNext/>
        <w:spacing w:after="40"/>
      </w:pPr>
      <w:r>
        <w:rPr>
          <w:b/>
          <w:sz w:val="21"/>
        </w:rPr>
        <w:t>firmware/main.c</w:t>
      </w:r>
    </w:p>
    <w:p>
      <w:pPr>
        <w:keepLines/>
      </w:pPr>
      <w:r>
        <w:t>Runs software and hardware dot products, checks reference results, measures cycle deltas and reports UART status. Includes bounded shift-add multiplication, startup cookies, polling timeouts and LED status. BOARD_REPORT adds decimal printing and software division; CPU_ONLY omits accelerator transactions.</w:t>
      </w:r>
    </w:p>
    <w:p>
      <w:pPr>
        <w:keepNext/>
        <w:spacing w:after="40"/>
      </w:pPr>
      <w:r>
        <w:rPr>
          <w:b/>
          <w:sz w:val="21"/>
        </w:rPr>
        <w:t>firmware/start.S</w:t>
      </w:r>
    </w:p>
    <w:p>
      <w:pPr>
        <w:keepLines/>
      </w:pPr>
      <w:r>
        <w:t>Reset-entry assembly at _start. Initializes the stack, copies initialized data from its ROM load address into RAM, clears BSS and calls main. The startup cookies in C check this path during real CPU simulations.</w:t>
      </w:r>
    </w:p>
    <w:p>
      <w:pPr>
        <w:keepNext/>
        <w:spacing w:after="40"/>
      </w:pPr>
      <w:r>
        <w:rPr>
          <w:b/>
          <w:sz w:val="21"/>
        </w:rPr>
        <w:t>firmware/vectors.h</w:t>
      </w:r>
    </w:p>
    <w:p>
      <w:pPr>
        <w:keepLines/>
      </w:pPr>
      <w:r>
        <w:t>Generated C test data for the first 26 Python reference cases: ten directed cases and sixteen deterministic random cases. Firmware uses the same inputs and expected results across CPU-only and integrated builds; the accelerator unit suite uses all 266 cases.</w:t>
      </w:r>
    </w:p>
    <w:p>
      <w:pPr>
        <w:pStyle w:val="Heading2"/>
      </w:pPr>
      <w:r>
        <w:t>firmware hex</w:t>
      </w:r>
    </w:p>
    <w:p>
      <w:r>
        <w:t>Small tracked baseline ROM/RAM images retained for reproducibility.  Path: firmware/hex</w:t>
      </w:r>
    </w:p>
    <w:p>
      <w:pPr>
        <w:keepNext/>
        <w:spacing w:after="40"/>
      </w:pPr>
      <w:r>
        <w:rPr>
          <w:b/>
          <w:sz w:val="21"/>
        </w:rPr>
        <w:t>firmware/hex/cpu_ram.hex</w:t>
      </w:r>
    </w:p>
    <w:p>
      <w:pPr>
        <w:keepLines/>
      </w:pPr>
      <w:r>
        <w:t>Generated 4096-word initial data RAM image for the CPU-only baseline firmware. Contains zero-initialized RAM words; startup copies initialized C data from ROM and clears BSS before main. Validated and exercised by the full CPU simulation.</w:t>
      </w:r>
    </w:p>
    <w:p>
      <w:pPr>
        <w:keepNext/>
        <w:spacing w:after="40"/>
      </w:pPr>
      <w:r>
        <w:rPr>
          <w:b/>
          <w:sz w:val="21"/>
        </w:rPr>
        <w:t>firmware/hex/cpu_rom.hex</w:t>
      </w:r>
    </w:p>
    <w:p>
      <w:pPr>
        <w:keepLines/>
      </w:pPr>
      <w:r>
        <w:t>Generated 4096-word instruction ROM image for the CPU-only baseline firmware. Contains startup, code, constants and initialized-data load bytes; unused program space is padded with RV32I NOPs. Validated and exercised by the full CPU simulation.</w:t>
      </w:r>
    </w:p>
    <w:p>
      <w:pPr>
        <w:keepNext/>
        <w:spacing w:after="40"/>
      </w:pPr>
      <w:r>
        <w:rPr>
          <w:b/>
          <w:sz w:val="21"/>
        </w:rPr>
        <w:t>firmware/hex/demo_ram.hex</w:t>
      </w:r>
    </w:p>
    <w:p>
      <w:pPr>
        <w:keepLines/>
      </w:pPr>
      <w:r>
        <w:t>Generated 4096-word initial data RAM image for the integrated accelerator baseline firmware. Contains zero-initialized RAM words; startup copies initialized C data from ROM and clears BSS before main. Validated and exercised by the full CPU simulation.</w:t>
      </w:r>
    </w:p>
    <w:p>
      <w:pPr>
        <w:keepNext/>
        <w:spacing w:after="40"/>
      </w:pPr>
      <w:r>
        <w:rPr>
          <w:b/>
          <w:sz w:val="21"/>
        </w:rPr>
        <w:t>firmware/hex/demo_rom.hex</w:t>
      </w:r>
    </w:p>
    <w:p>
      <w:pPr>
        <w:keepLines/>
      </w:pPr>
      <w:r>
        <w:t>Generated 4096-word instruction ROM image for the integrated accelerator baseline firmware. Contains startup, code, constants and initialized-data load bytes; unused program space is padded with RV32I NOPs. Validated and exercised by the full CPU simulation.</w:t>
      </w:r>
    </w:p>
    <w:p>
      <w:pPr>
        <w:pStyle w:val="Heading2"/>
      </w:pPr>
      <w:r>
        <w:t>formal</w:t>
      </w:r>
    </w:p>
    <w:p>
      <w:r>
        <w:t>Inherited CPU proof/equivalence preparation, outside the passing simulation regression.  Path: formal</w:t>
      </w:r>
    </w:p>
    <w:p>
      <w:pPr>
        <w:keepNext/>
        <w:spacing w:after="40"/>
      </w:pPr>
      <w:r>
        <w:rPr>
          <w:b/>
          <w:sz w:val="21"/>
        </w:rPr>
        <w:t>formal/cpu_properties.sby</w:t>
      </w:r>
    </w:p>
    <w:p>
      <w:pPr>
        <w:keepLines/>
      </w:pPr>
      <w:r>
        <w:t>SymbiYosys prove configuration using the ABC PDR engine and the cpu_properties top, with FORMAL enabled in the imported CPU. It is separate from simulation regression. SymbiYosys is absent, and the reset harness needs correction before proof results would be meaningful.</w:t>
      </w:r>
    </w:p>
    <w:p>
      <w:pPr>
        <w:keepNext/>
        <w:spacing w:after="40"/>
      </w:pPr>
      <w:r>
        <w:rPr>
          <w:b/>
          <w:sz w:val="21"/>
        </w:rPr>
        <w:t>formal/cpu_properties.sv</w:t>
      </w:r>
    </w:p>
    <w:p>
      <w:pPr>
        <w:keepLines/>
      </w:pPr>
      <w:r>
        <w:t>Connects unconstrained memory handshake/data inputs to the CPU for formal exploration. Review finding: rst is initialized to one and never assigned, while later cycles assume !rst. This can exclude post-reset traces and must be repaired and checked for nonvacuity before proof claims.</w:t>
      </w:r>
    </w:p>
    <w:p>
      <w:pPr>
        <w:keepNext/>
        <w:spacing w:after="40"/>
      </w:pPr>
      <w:r>
        <w:rPr>
          <w:b/>
          <w:sz w:val="21"/>
        </w:rPr>
        <w:t>formal/equivalence.ys</w:t>
      </w:r>
    </w:p>
    <w:p>
      <w:pPr>
        <w:keepLines/>
      </w:pPr>
      <w:r>
        <w:t>Attempts to compare the CPU before and after synthesis optimization. The installed Yosys 0.9 rejects the -async2sync option on equiv_opt, so this script failed before producing an equivalence result. It is not an ISA reference-model comparison.</w:t>
      </w:r>
    </w:p>
    <w:p>
      <w:pPr>
        <w:pStyle w:val="Heading2"/>
      </w:pPr>
      <w:r>
        <w:t>reports</w:t>
      </w:r>
    </w:p>
    <w:p>
      <w:r>
        <w:t>Selected small generated evidence files and baseline snapshots. Raw and large outputs stay in build.  Path: reports</w:t>
      </w:r>
    </w:p>
    <w:p>
      <w:pPr>
        <w:keepNext/>
        <w:spacing w:after="40"/>
      </w:pPr>
      <w:r>
        <w:rPr>
          <w:b/>
          <w:sz w:val="21"/>
        </w:rPr>
        <w:t>reports/BENCHMARKS.md</w:t>
      </w:r>
    </w:p>
    <w:p>
      <w:pPr>
        <w:keepLines/>
      </w:pPr>
      <w:r>
        <w:t>Generated readable baseline per-case and aggregate cycle comparisons, measurement definitions and stall results. Ratios are simulation results and exclude UART printing from timed intervals.</w:t>
      </w:r>
    </w:p>
    <w:p>
      <w:pPr>
        <w:keepNext/>
        <w:spacing w:after="40"/>
      </w:pPr>
      <w:r>
        <w:rPr>
          <w:b/>
          <w:sz w:val="21"/>
        </w:rPr>
        <w:t>reports/arty_benchmarks.json</w:t>
      </w:r>
    </w:p>
    <w:p>
      <w:pPr>
        <w:keepLines/>
      </w:pPr>
      <w:r>
        <w:t>Decoded board-demo per-case result, CPU, compute and end-to-end cycle values. The CPU-only list is empty because the parser validates that stream without collecting benchmark rows.</w:t>
      </w:r>
    </w:p>
    <w:p>
      <w:pPr>
        <w:keepNext/>
        <w:spacing w:after="40"/>
      </w:pPr>
      <w:r>
        <w:rPr>
          <w:b/>
          <w:sz w:val="21"/>
        </w:rPr>
        <w:t>reports/arty_mapping_summary.json</w:t>
      </w:r>
    </w:p>
    <w:p>
      <w:pPr>
        <w:keepLines/>
      </w:pPr>
      <w:r>
        <w:t>Yosys 7-series primitive counts, including 24 RAMB18E1 and no DSP48E1. This is mapping evidence only; it must not be described as measured Vivado utilization.</w:t>
      </w:r>
    </w:p>
    <w:p>
      <w:pPr>
        <w:keepNext/>
        <w:spacing w:after="40"/>
      </w:pPr>
      <w:r>
        <w:rPr>
          <w:b/>
          <w:sz w:val="21"/>
        </w:rPr>
        <w:t>reports/arty_synthesis_summary.json</w:t>
      </w:r>
    </w:p>
    <w:p>
      <w:pPr>
        <w:keepLines/>
      </w:pPr>
      <w:r>
        <w:t>Equivalent coarse Yosys memory and multiplier evidence for the Arty top, before technology mapping.</w:t>
      </w:r>
    </w:p>
    <w:p>
      <w:pPr>
        <w:keepNext/>
        <w:spacing w:after="40"/>
      </w:pPr>
      <w:r>
        <w:rPr>
          <w:b/>
          <w:sz w:val="21"/>
        </w:rPr>
        <w:t>reports/arty_uart_sample.txt</w:t>
      </w:r>
    </w:p>
    <w:p>
      <w:pPr>
        <w:keepLines/>
      </w:pPr>
      <w:r>
        <w:t>First 20 decoded board-demo UART lines, showing boot, counter overhead and the first two real result/speedup blocks. A short presentation example rather than the complete capture.</w:t>
      </w:r>
    </w:p>
    <w:p>
      <w:pPr>
        <w:keepNext/>
        <w:spacing w:after="40"/>
      </w:pPr>
      <w:r>
        <w:rPr>
          <w:b/>
          <w:sz w:val="21"/>
        </w:rPr>
        <w:t>reports/baseline.txt</w:t>
      </w:r>
    </w:p>
    <w:p>
      <w:pPr>
        <w:keepLines/>
      </w:pPr>
      <w:r>
        <w:t>Retained original CPU baseline evidence. The freshly executed baseline also appears in build/baseline/results.txt and the current regression summary.</w:t>
      </w:r>
    </w:p>
    <w:p>
      <w:pPr>
        <w:keepNext/>
        <w:spacing w:after="40"/>
      </w:pPr>
      <w:r>
        <w:rPr>
          <w:b/>
          <w:sz w:val="21"/>
        </w:rPr>
        <w:t>reports/benchmarks.json</w:t>
      </w:r>
    </w:p>
    <w:p>
      <w:pPr>
        <w:keepLines/>
      </w:pPr>
      <w:r>
        <w:t>Parsed normal, stalled and CPU-only baseline UART measurements in structured form. This is the source for the generated benchmark Markdown table.</w:t>
      </w:r>
    </w:p>
    <w:p>
      <w:pPr>
        <w:keepNext/>
        <w:spacing w:after="40"/>
      </w:pPr>
      <w:r>
        <w:rPr>
          <w:b/>
          <w:sz w:val="21"/>
        </w:rPr>
        <w:t>reports/cpu.audit.txt</w:t>
      </w:r>
    </w:p>
    <w:p>
      <w:pPr>
        <w:keepLines/>
      </w:pPr>
      <w:r>
        <w:t>Static RV32I instruction audit and section sizes for the baseline CPU-only ELF. Confirms no unsupported multiply, compressed or CSR instructions were emitted.</w:t>
      </w:r>
    </w:p>
    <w:p>
      <w:pPr>
        <w:keepNext/>
        <w:spacing w:after="40"/>
      </w:pPr>
      <w:r>
        <w:rPr>
          <w:b/>
          <w:sz w:val="21"/>
        </w:rPr>
        <w:t>reports/cpu.dis</w:t>
      </w:r>
    </w:p>
    <w:p>
      <w:pPr>
        <w:keepLines/>
      </w:pPr>
      <w:r>
        <w:t>Disassembled baseline CPU-only firmware. Maps machine words and addresses to instructions for checking startup, benchmark implementation and unsupported encodings.</w:t>
      </w:r>
    </w:p>
    <w:p>
      <w:pPr>
        <w:keepNext/>
        <w:spacing w:after="40"/>
      </w:pPr>
      <w:r>
        <w:rPr>
          <w:b/>
          <w:sz w:val="21"/>
        </w:rPr>
        <w:t>reports/cpu_only_uart.txt</w:t>
      </w:r>
    </w:p>
    <w:p>
      <w:pPr>
        <w:keepLines/>
      </w:pPr>
      <w:r>
        <w:t>Complete original CPU-only serial capture with 26 software results and cycle deltas; the run issues no accelerator starts.</w:t>
      </w:r>
    </w:p>
    <w:p>
      <w:pPr>
        <w:keepNext/>
        <w:spacing w:after="40"/>
      </w:pPr>
      <w:r>
        <w:rPr>
          <w:b/>
          <w:sz w:val="21"/>
        </w:rPr>
        <w:t>reports/demo.audit.txt</w:t>
      </w:r>
    </w:p>
    <w:p>
      <w:pPr>
        <w:keepLines/>
      </w:pPr>
      <w:r>
        <w:t>Static RV32I audit and sizes for the baseline integrated ELF, including presence of the software benchmark routines.</w:t>
      </w:r>
    </w:p>
    <w:p>
      <w:pPr>
        <w:keepNext/>
        <w:spacing w:after="40"/>
      </w:pPr>
      <w:r>
        <w:rPr>
          <w:b/>
          <w:sz w:val="21"/>
        </w:rPr>
        <w:t>reports/demo.dis</w:t>
      </w:r>
    </w:p>
    <w:p>
      <w:pPr>
        <w:keepLines/>
      </w:pPr>
      <w:r>
        <w:t>Disassembled baseline integrated firmware. Shows actual load/store accelerator access and the software reference routine compiled for the CPU.</w:t>
      </w:r>
    </w:p>
    <w:p>
      <w:pPr>
        <w:keepNext/>
        <w:spacing w:after="40"/>
      </w:pPr>
      <w:r>
        <w:rPr>
          <w:b/>
          <w:sz w:val="21"/>
        </w:rPr>
        <w:t>reports/regression.txt</w:t>
      </w:r>
    </w:p>
    <w:p>
      <w:pPr>
        <w:keepLines/>
      </w:pPr>
      <w:r>
        <w:t>Concise PASS lines and firmware audits refreshed by the latest successful full regression. It does not include the optional ModelSim, ACT4 or equivalence attempts added in this report.</w:t>
      </w:r>
    </w:p>
    <w:p>
      <w:pPr>
        <w:keepNext/>
        <w:spacing w:after="40"/>
      </w:pPr>
      <w:r>
        <w:rPr>
          <w:b/>
          <w:sz w:val="21"/>
        </w:rPr>
        <w:t>reports/soc_stalls_uart.txt</w:t>
      </w:r>
    </w:p>
    <w:p>
      <w:pPr>
        <w:keepLines/>
      </w:pPr>
      <w:r>
        <w:t>Equivalent 26-case integrated UART capture with request backpressure, demonstrating correct results and measured transaction overhead under stalls.</w:t>
      </w:r>
    </w:p>
    <w:p>
      <w:pPr>
        <w:keepNext/>
        <w:spacing w:after="40"/>
      </w:pPr>
      <w:r>
        <w:rPr>
          <w:b/>
          <w:sz w:val="21"/>
        </w:rPr>
        <w:t>reports/soc_uart.txt</w:t>
      </w:r>
    </w:p>
    <w:p>
      <w:pPr>
        <w:keepLines/>
      </w:pPr>
      <w:r>
        <w:t>Complete original integrated UART capture: 26 hexadecimal result/counter rows and final ALL PASS, without request stalls.</w:t>
      </w:r>
    </w:p>
    <w:p>
      <w:pPr>
        <w:keepNext/>
        <w:spacing w:after="40"/>
      </w:pPr>
      <w:r>
        <w:rPr>
          <w:b/>
          <w:sz w:val="21"/>
        </w:rPr>
        <w:t>reports/synthesis_summary.json</w:t>
      </w:r>
    </w:p>
    <w:p>
      <w:pPr>
        <w:keepLines/>
      </w:pPr>
      <w:r>
        <w:t>Portable generic-top Yosys evidence for two clocked memories and a signed multiplier. It is not target utilization or a timing report.</w:t>
      </w:r>
    </w:p>
    <w:p>
      <w:pPr>
        <w:keepNext/>
        <w:spacing w:after="40"/>
      </w:pPr>
      <w:r>
        <w:rPr>
          <w:b/>
          <w:sz w:val="21"/>
        </w:rPr>
        <w:t>reports/toolchain.txt</w:t>
      </w:r>
    </w:p>
    <w:p>
      <w:pPr>
        <w:keepLines/>
      </w:pPr>
      <w:r>
        <w:t>Full RISC-V GCC version output used when building firmware. Records compiler identity for reproducibility.</w:t>
      </w:r>
    </w:p>
    <w:p>
      <w:pPr>
        <w:keepNext/>
        <w:spacing w:after="40"/>
      </w:pPr>
      <w:r>
        <w:rPr>
          <w:b/>
          <w:sz w:val="21"/>
        </w:rPr>
        <w:t>reports/tools.txt</w:t>
      </w:r>
    </w:p>
    <w:p>
      <w:pPr>
        <w:keepLines/>
      </w:pPr>
      <w:r>
        <w:t>Version summary for Icarus, Verilator, Yosys, RISC-V GCC and Python used by the regression. The additional native ModelSim version is recorded in this report.</w:t>
      </w:r>
    </w:p>
    <w:p>
      <w:pPr>
        <w:pStyle w:val="Heading2"/>
      </w:pPr>
      <w:r>
        <w:t>rtl</w:t>
      </w:r>
    </w:p>
    <w:p>
      <w:r>
        <w:t>The reused processor datapath/control and simulation memory helpers.  Path: rtl</w:t>
      </w:r>
    </w:p>
    <w:p>
      <w:pPr>
        <w:keepNext/>
        <w:spacing w:after="40"/>
      </w:pPr>
      <w:r>
        <w:rPr>
          <w:b/>
          <w:sz w:val="21"/>
        </w:rPr>
        <w:t>rtl/alu.v</w:t>
      </w:r>
    </w:p>
    <w:p>
      <w:pPr>
        <w:keepLines/>
      </w:pPr>
      <w:r>
        <w:t>Combinational 32-bit arithmetic and logic unit: add/subtract, signed and unsigned comparisons, bitwise operations, and logical/arithmetic shifts. Shift amounts use five bits. It deliberately has no multiply/divide instruction hardware.</w:t>
      </w:r>
    </w:p>
    <w:p>
      <w:pPr>
        <w:keepNext/>
        <w:spacing w:after="40"/>
      </w:pPr>
      <w:r>
        <w:rPr>
          <w:b/>
          <w:sz w:val="21"/>
        </w:rPr>
        <w:t>rtl/branch_unit.v</w:t>
      </w:r>
    </w:p>
    <w:p>
      <w:pPr>
        <w:keepLines/>
      </w:pPr>
      <w:r>
        <w:t>Compares source registers according to branch funct3, including equality and signed/unsigned ordering. Its taken result feeds the CPU next-PC decision; target address calculation remains in cpu_core.</w:t>
      </w:r>
    </w:p>
    <w:p>
      <w:pPr>
        <w:keepNext/>
        <w:spacing w:after="40"/>
      </w:pPr>
      <w:r>
        <w:rPr>
          <w:b/>
          <w:sz w:val="21"/>
        </w:rPr>
        <w:t>rtl/control_unit.v</w:t>
      </w:r>
    </w:p>
    <w:p>
      <w:pPr>
        <w:keepLines/>
      </w:pPr>
      <w:r>
        <w:t>Decodes opcode, funct3 and funct7 into ALU selection, immediate format, writeback, memory and control-flow enables. Flags illegal encodings, ECALL and EBREAK so the CPU can trap without committing side effects.</w:t>
      </w:r>
    </w:p>
    <w:p>
      <w:pPr>
        <w:keepNext/>
        <w:spacing w:after="40"/>
      </w:pPr>
      <w:r>
        <w:rPr>
          <w:b/>
          <w:sz w:val="21"/>
        </w:rPr>
        <w:t>rtl/cpu_core.v</w:t>
      </w:r>
    </w:p>
    <w:p>
      <w:pPr>
        <w:keepLines/>
      </w:pPr>
      <w:r>
        <w:t>Stallable non-pipelined RV32I processor with fetch-request, fetch-response, execute, data-request, data-response and trapped states. Holds pending transactions across backpressure, retires stores on acceptance and writes load results on response. Instantiates datapath modules and contains FORMAL-only protocol assertions.</w:t>
      </w:r>
    </w:p>
    <w:p>
      <w:pPr>
        <w:keepNext/>
        <w:spacing w:after="40"/>
      </w:pPr>
      <w:r>
        <w:rPr>
          <w:b/>
          <w:sz w:val="21"/>
        </w:rPr>
        <w:t>rtl/cpu_sim_top.v</w:t>
      </w:r>
    </w:p>
    <w:p>
      <w:pPr>
        <w:keepLines/>
      </w:pPr>
      <w:r>
        <w:t>Original simulation wrapper connecting cpu_core to simulation_memory and exposing the CPU trap interface. Used for CPU experimentation with configurable memory behavior; the real SoC and FPGA builds use ai_soc instead.</w:t>
      </w:r>
    </w:p>
    <w:p>
      <w:pPr>
        <w:keepNext/>
        <w:spacing w:after="40"/>
      </w:pPr>
      <w:r>
        <w:rPr>
          <w:b/>
          <w:sz w:val="21"/>
        </w:rPr>
        <w:t>rtl/immediate_generator.v</w:t>
      </w:r>
    </w:p>
    <w:p>
      <w:pPr>
        <w:keepLines/>
      </w:pPr>
      <w:r>
        <w:t>Extracts and sign-extends I, S, B, U and J immediates from a 32-bit instruction. Reassembles split branch/jump fields with their required alignment bit and provides offsets/constants to the CPU datapath.</w:t>
      </w:r>
    </w:p>
    <w:p>
      <w:pPr>
        <w:keepNext/>
        <w:spacing w:after="40"/>
      </w:pPr>
      <w:r>
        <w:rPr>
          <w:b/>
          <w:sz w:val="21"/>
        </w:rPr>
        <w:t>rtl/load_store_unit.v</w:t>
      </w:r>
    </w:p>
    <w:p>
      <w:pPr>
        <w:keepLines/>
      </w:pPr>
      <w:r>
        <w:t>Formats byte, halfword and word stores into bus data and byte strobes. Selects and sign- or zero-extends load data using the address offset, and identifies misaligned accesses for CPU trap handling.</w:t>
      </w:r>
    </w:p>
    <w:p>
      <w:pPr>
        <w:keepNext/>
        <w:spacing w:after="40"/>
      </w:pPr>
      <w:r>
        <w:rPr>
          <w:b/>
          <w:sz w:val="21"/>
        </w:rPr>
        <w:t>rtl/register_file.v</w:t>
      </w:r>
    </w:p>
    <w:p>
      <w:pPr>
        <w:keepLines/>
      </w:pPr>
      <w:r>
        <w:t>The 32-entry, 32-bit architectural register file with two read ports and one clocked write port. Register x0 reads zero and ignores writes. Reset clears state; synthesis maps this small multiport structure to registers.</w:t>
      </w:r>
    </w:p>
    <w:p>
      <w:pPr>
        <w:keepNext/>
        <w:spacing w:after="40"/>
      </w:pPr>
      <w:r>
        <w:rPr>
          <w:b/>
          <w:sz w:val="21"/>
        </w:rPr>
        <w:t>rtl/simulation_memory.v</w:t>
      </w:r>
    </w:p>
    <w:p>
      <w:pPr>
        <w:keepLines/>
      </w:pPr>
      <w:r>
        <w:t>Simulation-only instruction/data memory model with immediate or delayed responses, deterministic randomized latency and request backpressure. Initializes instruction words and byte-addressed data storage. It is not the block-RAM-oriented memory used by the FPGA SoC.</w:t>
      </w:r>
    </w:p>
    <w:p>
      <w:pPr>
        <w:pStyle w:val="Heading2"/>
      </w:pPr>
      <w:r>
        <w:t>rtl board</w:t>
      </w:r>
    </w:p>
    <w:p>
      <w:r>
        <w:t>Reusable reset conditioning and generic board smoke/SoC wrappers.  Path: rtl/board</w:t>
      </w:r>
    </w:p>
    <w:p>
      <w:pPr>
        <w:keepNext/>
        <w:spacing w:after="40"/>
      </w:pPr>
      <w:r>
        <w:rPr>
          <w:b/>
          <w:sz w:val="21"/>
        </w:rPr>
        <w:t>rtl/board/fpga_top.sv</w:t>
      </w:r>
    </w:p>
    <w:p>
      <w:pPr>
        <w:keepLines/>
      </w:pPr>
      <w:r>
        <w:t>Original board-neutral SoC wrapper with clock, active-high external reset, UART TX and three SoC indicators. Parameterizes clock, baud, reset release and images. The Arty wrapper adds its own physical interface without replacing this portable top.</w:t>
      </w:r>
    </w:p>
    <w:p>
      <w:pPr>
        <w:keepNext/>
        <w:spacing w:after="40"/>
      </w:pPr>
      <w:r>
        <w:rPr>
          <w:b/>
          <w:sz w:val="21"/>
        </w:rPr>
        <w:t>rtl/board/led_test_top.sv</w:t>
      </w:r>
    </w:p>
    <w:p>
      <w:pPr>
        <w:keepLines/>
      </w:pPr>
      <w:r>
        <w:t>Standalone generic heartbeat/reset diagnostic. Uses a clocked counter and conditioned reset to make board clock/reset problems visible before loading firmware or relying on the UART.</w:t>
      </w:r>
    </w:p>
    <w:p>
      <w:pPr>
        <w:keepNext/>
        <w:spacing w:after="40"/>
      </w:pPr>
      <w:r>
        <w:rPr>
          <w:b/>
          <w:sz w:val="21"/>
        </w:rPr>
        <w:t>rtl/board/reset_conditioner.sv</w:t>
      </w:r>
    </w:p>
    <w:p>
      <w:pPr>
        <w:keepLines/>
      </w:pPr>
      <w:r>
        <w:t>Asynchronously asserts reset and synchronizes release, holding reset until the external request has stayed inactive for the configured number of cycles. Shared by generic and Arty wrappers; the delay also filters button bounce.</w:t>
      </w:r>
    </w:p>
    <w:p>
      <w:pPr>
        <w:keepNext/>
        <w:spacing w:after="40"/>
      </w:pPr>
      <w:r>
        <w:rPr>
          <w:b/>
          <w:sz w:val="21"/>
        </w:rPr>
        <w:t>rtl/board/uart_hello.sv</w:t>
      </w:r>
    </w:p>
    <w:p>
      <w:pPr>
        <w:keepLines/>
      </w:pPr>
      <w:r>
        <w:t>Standalone transmitter controller that sends Hello followed by explicit CR/LF and repeats after a delay. Reuses uart_tx and observes its busy handshake. Used by Arty MODE 1 without instantiating the CPU.</w:t>
      </w:r>
    </w:p>
    <w:p>
      <w:pPr>
        <w:keepNext/>
        <w:spacing w:after="40"/>
      </w:pPr>
      <w:r>
        <w:rPr>
          <w:b/>
          <w:sz w:val="21"/>
        </w:rPr>
        <w:t>rtl/board/uart_test_top.sv</w:t>
      </w:r>
    </w:p>
    <w:p>
      <w:pPr>
        <w:keepLines/>
      </w:pPr>
      <w:r>
        <w:t>Original generic UART smoke top. Repeatedly sends ASCII U (0x55), whose alternating bits are easy to recognize on a terminal or oscilloscope. Uses the shared reset conditioner and UART transmitter.</w:t>
      </w:r>
    </w:p>
    <w:p>
      <w:pPr>
        <w:pStyle w:val="Heading2"/>
      </w:pPr>
      <w:r>
        <w:t>rtl soc</w:t>
      </w:r>
    </w:p>
    <w:p>
      <w:r>
        <w:t>Board-independent accelerator, bus with real memories, UART and CPU integration.  Path: rtl/soc</w:t>
      </w:r>
    </w:p>
    <w:p>
      <w:pPr>
        <w:keepNext/>
        <w:spacing w:after="40"/>
      </w:pPr>
      <w:r>
        <w:rPr>
          <w:b/>
          <w:sz w:val="21"/>
        </w:rPr>
        <w:t>rtl/soc/ai_soc.sv</w:t>
      </w:r>
    </w:p>
    <w:p>
      <w:pPr>
        <w:keepLines/>
      </w:pPr>
      <w:r>
        <w:t>Board-independent system top wiring the actual CPU to soc_bus. Converts the CPU trap flag and persistent demo status into failure/pass indicators and exposes accelerator busy. Clock/baud, firmware images and optional request stalls are parameters.</w:t>
      </w:r>
    </w:p>
    <w:p>
      <w:pPr>
        <w:keepNext/>
        <w:spacing w:after="40"/>
      </w:pPr>
      <w:r>
        <w:rPr>
          <w:b/>
          <w:sz w:val="21"/>
        </w:rPr>
        <w:t>rtl/soc/int8_accelerator.sv</w:t>
      </w:r>
    </w:p>
    <w:p>
      <w:pPr>
        <w:keepLines/>
      </w:pPr>
      <w:r>
        <w:t>Memory-mapped eight-element signed INT8 dot-product engine. Stores both vectors, accepts start while idle, reuses one signed 8x8 multiplier and accumulates into 32 bits over eight clocks. Publishes sticky done, completed result and compute count; ignores writes while busy.</w:t>
      </w:r>
    </w:p>
    <w:p>
      <w:pPr>
        <w:keepNext/>
        <w:spacing w:after="40"/>
      </w:pPr>
      <w:r>
        <w:rPr>
          <w:b/>
          <w:sz w:val="21"/>
        </w:rPr>
        <w:t>rtl/soc/soc_bus.sv</w:t>
      </w:r>
    </w:p>
    <w:p>
      <w:pPr>
        <w:keepLines/>
      </w:pPr>
      <w:r>
        <w:t>Decodes instruction/data requests into synchronous 16 KiB ROM, 16 KiB RAM, accelerator, cycle counter, UART and demo status. Applies side effects only on accepted requests, honors RAM strobes and isolates address regions. Contains the actual SoC memory arrays.</w:t>
      </w:r>
    </w:p>
    <w:p>
      <w:pPr>
        <w:keepNext/>
        <w:spacing w:after="40"/>
      </w:pPr>
      <w:r>
        <w:rPr>
          <w:b/>
          <w:sz w:val="21"/>
        </w:rPr>
        <w:t>rtl/soc/uart_tx.sv</w:t>
      </w:r>
    </w:p>
    <w:p>
      <w:pPr>
        <w:keepLines/>
      </w:pPr>
      <w:r>
        <w:t>Clock-divider-driven 8N1 UART transmitter. Sends an idle-high line, start bit, eight least-significant-bit-first data bits and stop bit, with a busy output. Ignores starts while busy and aborts cleanly on reset.</w:t>
      </w:r>
    </w:p>
    <w:p>
      <w:pPr>
        <w:pStyle w:val="Heading2"/>
      </w:pPr>
      <w:r>
        <w:t>scripts</w:t>
      </w:r>
    </w:p>
    <w:p>
      <w:r>
        <w:t>Test orchestration, image generation, tool adapters, synthesis checks and report generation.  Path: scripts</w:t>
      </w:r>
    </w:p>
    <w:p>
      <w:pPr>
        <w:keepNext/>
        <w:spacing w:after="40"/>
      </w:pPr>
      <w:r>
        <w:rPr>
          <w:b/>
          <w:sz w:val="21"/>
        </w:rPr>
        <w:t>scripts/baseline.py</w:t>
      </w:r>
    </w:p>
    <w:p>
      <w:pPr>
        <w:keepLines/>
      </w:pPr>
      <w:r>
        <w:t>Compiles and executes the four original CPU testbenches with Icarus, preserves subprocess failures and requires PASS output. Saves compiled simulations and combined results under build/baseline without editing the CPU.</w:t>
      </w:r>
    </w:p>
    <w:p>
      <w:pPr>
        <w:keepNext/>
        <w:spacing w:after="40"/>
      </w:pPr>
      <w:r>
        <w:rPr>
          <w:b/>
          <w:sz w:val="21"/>
        </w:rPr>
        <w:t>scripts/build-arty.ps1</w:t>
      </w:r>
    </w:p>
    <w:p>
      <w:pPr>
        <w:keepLines/>
      </w:pPr>
      <w:r>
        <w:t>Windows entry point for the four Arty demos. Finds Vivado, rebuilds required firmware through WSL and invokes the board Tcl with explicit demo/part arguments. Keeps vendor outputs under build and stops when dependencies fail.</w:t>
      </w:r>
    </w:p>
    <w:p>
      <w:pPr>
        <w:keepNext/>
        <w:spacing w:after="40"/>
      </w:pPr>
      <w:r>
        <w:rPr>
          <w:b/>
          <w:sz w:val="21"/>
        </w:rPr>
        <w:t>scripts/build-programs.sh</w:t>
      </w:r>
    </w:p>
    <w:p>
      <w:pPr>
        <w:keepLines/>
      </w:pPr>
      <w:r>
        <w:t>Inherited smoke-assembly builder using GCC and objcopy. It compiled successfully after LF normalization, but this toolchain emitted byte-swapped Verilog words relative to the preserved CPU image. Its output is not safe to substitute without correcting conversion and rerunning a smoke test.</w:t>
      </w:r>
    </w:p>
    <w:p>
      <w:pPr>
        <w:keepNext/>
        <w:spacing w:after="40"/>
      </w:pPr>
      <w:r>
        <w:rPr>
          <w:b/>
          <w:sz w:val="21"/>
        </w:rPr>
        <w:t>scripts/build_firmware.py</w:t>
      </w:r>
    </w:p>
    <w:p>
      <w:pPr>
        <w:keepLines/>
      </w:pPr>
      <w:r>
        <w:t>Builds demo, cpu, board and board_cpu RV32I/ILP32 ELFs, audits disassembled instructions and converts little-endian load segments into fixed-size word images. Checks address bounds and startup entry. This verified flow is separate from the inherited smoke helper.</w:t>
      </w:r>
    </w:p>
    <w:p>
      <w:pPr>
        <w:keepNext/>
        <w:spacing w:after="40"/>
      </w:pPr>
      <w:r>
        <w:rPr>
          <w:b/>
          <w:sz w:val="21"/>
        </w:rPr>
        <w:t>scripts/check_fpga.py</w:t>
      </w:r>
    </w:p>
    <w:p>
      <w:pPr>
        <w:keepLines/>
      </w:pPr>
      <w:r>
        <w:t>Runs Arty image checks, three-mode lint/mapping, XDC/top agreement, Tcl preflight and mocked bitstream guards, production-divider UART and wrapper simulations. Independently parses all decimal results and both speedup ratios per integrated case.</w:t>
      </w:r>
    </w:p>
    <w:p>
      <w:pPr>
        <w:keepNext/>
        <w:spacing w:after="40"/>
      </w:pPr>
      <w:r>
        <w:rPr>
          <w:b/>
          <w:sz w:val="21"/>
        </w:rPr>
        <w:t>scripts/check_reuse.py</w:t>
      </w:r>
    </w:p>
    <w:p>
      <w:pPr>
        <w:keepLines/>
      </w:pPr>
      <w:r>
        <w:t>Recomputes Git blob SHA-1 identifiers for the 30 imported files against cpu-provenance.json, allowing LF/CRLF normalization. Detects changes to reused RTL, tests and support assets rather than merely trusting file names.</w:t>
      </w:r>
    </w:p>
    <w:p>
      <w:pPr>
        <w:keepNext/>
        <w:spacing w:after="40"/>
      </w:pPr>
      <w:r>
        <w:rPr>
          <w:b/>
          <w:sz w:val="21"/>
        </w:rPr>
        <w:t>scripts/check_rtl.py</w:t>
      </w:r>
    </w:p>
    <w:p>
      <w:pPr>
        <w:keepLines/>
      </w:pPr>
      <w:r>
        <w:t>Runs fatal Verilator lint and Yosys structural checks. Verifies top ports, clocked ROM/RAM, a single signed multiplier and absence of latches. --arty adds wrapper modes and a recursive count of mapped Xilinx primitives, clearly separated from Vivado results.</w:t>
      </w:r>
    </w:p>
    <w:p>
      <w:pPr>
        <w:keepNext/>
        <w:spacing w:after="40"/>
      </w:pPr>
      <w:r>
        <w:rPr>
          <w:b/>
          <w:sz w:val="21"/>
        </w:rPr>
        <w:t>scripts/handoff.py</w:t>
      </w:r>
    </w:p>
    <w:p>
      <w:pPr>
        <w:keepLines/>
      </w:pPr>
      <w:r>
        <w:t>Refreshes selected small reports from successful regression outputs: summaries, serial captures, instruction audits, tool versions and benchmark tables. It is a local report generator, not a GitHub publishing or upload command.</w:t>
      </w:r>
    </w:p>
    <w:p>
      <w:pPr>
        <w:keepNext/>
        <w:spacing w:after="40"/>
      </w:pPr>
      <w:r>
        <w:rPr>
          <w:b/>
          <w:sz w:val="21"/>
        </w:rPr>
        <w:t>scripts/lint.vlt</w:t>
      </w:r>
    </w:p>
    <w:p>
      <w:pPr>
        <w:keepLines/>
      </w:pPr>
      <w:r>
        <w:t>Narrow Verilator waivers for specific unused decode fields, debug signals and ignored upper input bits. Width, latch, missing-pin, clock and combinational-loop warnings are not globally suppressed.</w:t>
      </w:r>
    </w:p>
    <w:p>
      <w:pPr>
        <w:keepNext/>
        <w:spacing w:after="40"/>
      </w:pPr>
      <w:r>
        <w:rPr>
          <w:b/>
          <w:sz w:val="21"/>
        </w:rPr>
        <w:t>scripts/reference.py</w:t>
      </w:r>
    </w:p>
    <w:p>
      <w:pPr>
        <w:keepLines/>
      </w:pPr>
      <w:r>
        <w:t>Independent Python integer dot-product model and deterministic data generator. Produces ten directed and 256 random cases with seed 0x20260907, writes JSON/hex vectors and emits the smaller firmware header.</w:t>
      </w:r>
    </w:p>
    <w:p>
      <w:pPr>
        <w:keepNext/>
        <w:spacing w:after="40"/>
      </w:pPr>
      <w:r>
        <w:rPr>
          <w:b/>
          <w:sz w:val="21"/>
        </w:rPr>
        <w:t>scripts/regress.py</w:t>
      </w:r>
    </w:p>
    <w:p>
      <w:pPr>
        <w:keepLines/>
      </w:pPr>
      <w:r>
        <w:t>The fail-fast full test orchestrator. Rebuilds reference data/firmware, invokes original and added simulations, decodes UART independently, runs lint/synthesis/FPGA checks and publishes reports only after completion. Subprocess timeouts and failures propagate.</w:t>
      </w:r>
    </w:p>
    <w:p>
      <w:pPr>
        <w:keepNext/>
        <w:spacing w:after="40"/>
      </w:pPr>
      <w:r>
        <w:rPr>
          <w:b/>
          <w:sz w:val="21"/>
        </w:rPr>
        <w:t>scripts/run-act4.ps1</w:t>
      </w:r>
    </w:p>
    <w:p>
      <w:pPr>
        <w:keepLines/>
      </w:pPr>
      <w:r>
        <w:t>Windows adapter for the inherited architectural-test launcher. Converts the repository path for Ubuntu WSL and forwards the shell script exit status. It cannot supply the missing reference-model toolchain or DUT execution adapter.</w:t>
      </w:r>
    </w:p>
    <w:p>
      <w:pPr>
        <w:keepNext/>
        <w:spacing w:after="40"/>
      </w:pPr>
      <w:r>
        <w:rPr>
          <w:b/>
          <w:sz w:val="21"/>
        </w:rPr>
        <w:t>scripts/run-act4.sh</w:t>
      </w:r>
    </w:p>
    <w:p>
      <w:pPr>
        <w:keepLines/>
      </w:pPr>
      <w:r>
        <w:t>Checks ACT4 dependencies, then would fetch an explicitly pinned riscv-arch-test revision and generate tests. The current environment lacks Ruby, Bundler and Sail, so it stops before fetching. Even successful generation requires a separate DUT execution adapter.</w:t>
      </w:r>
    </w:p>
    <w:p>
      <w:pPr>
        <w:keepNext/>
        <w:spacing w:after="40"/>
      </w:pPr>
      <w:r>
        <w:rPr>
          <w:b/>
          <w:sz w:val="21"/>
        </w:rPr>
        <w:t>scripts/run-questa.ps1</w:t>
      </w:r>
    </w:p>
    <w:p>
      <w:pPr>
        <w:keepLines/>
      </w:pPr>
      <w:r>
        <w:t>Runs original CPU suites with ModelSim/Questa. It recreates work/, which currently contains an import archive, so this audit used an isolated build/questa_audit library instead. The four equivalent CPU testbench runs all passed in installed ModelSim.</w:t>
      </w:r>
    </w:p>
    <w:p>
      <w:pPr>
        <w:keepNext/>
        <w:spacing w:after="40"/>
      </w:pPr>
      <w:r>
        <w:rPr>
          <w:b/>
          <w:sz w:val="21"/>
        </w:rPr>
        <w:t>scripts/run-regression.ps1</w:t>
      </w:r>
    </w:p>
    <w:p>
      <w:pPr>
        <w:keepLines/>
      </w:pPr>
      <w:r>
        <w:t>The documented Windows regression command. Runs Python regress.py in the selected WSL distribution from the repository root and converts a nonzero exit into a PowerShell failure while restoring the caller directory.</w:t>
      </w:r>
    </w:p>
    <w:p>
      <w:pPr>
        <w:keepNext/>
        <w:spacing w:after="40"/>
      </w:pPr>
      <w:r>
        <w:rPr>
          <w:b/>
          <w:sz w:val="21"/>
        </w:rPr>
        <w:t>scripts/validate_images.py</w:t>
      </w:r>
    </w:p>
    <w:p>
      <w:pPr>
        <w:keepLines/>
      </w:pPr>
      <w:r>
        <w:t>Validates exactly 4096 eight-digit hexadecimal words per SoC image. Program mode rejects missing executable content and invalid reset-entry encoding. It validates shape and a basic entry check, not complete instruction semantics; the builder audit and CPU tests cover those.</w:t>
      </w:r>
    </w:p>
    <w:p>
      <w:pPr>
        <w:keepNext/>
        <w:spacing w:after="40"/>
      </w:pPr>
      <w:r>
        <w:rPr>
          <w:b/>
          <w:sz w:val="21"/>
        </w:rPr>
        <w:t>scripts/vivado_prepare.tcl</w:t>
      </w:r>
    </w:p>
    <w:p>
      <w:pPr>
        <w:keepLines/>
      </w:pPr>
      <w:r>
        <w:t>Older generic-board synthesis preparation flow reading a completed board settings file. Produces synthesis reports/checkpoint only, with no place/route or bitstream. The dedicated Arty build.tcl is the current full implementation path.</w:t>
      </w:r>
    </w:p>
    <w:p>
      <w:pPr>
        <w:pStyle w:val="Heading2"/>
      </w:pPr>
      <w:r>
        <w:t>software</w:t>
      </w:r>
    </w:p>
    <w:p>
      <w:r>
        <w:t>Inherited CPU-only smoke software, separate from the active accelerator firmware.  Path: software</w:t>
      </w:r>
    </w:p>
    <w:p>
      <w:pPr>
        <w:pStyle w:val="Heading2"/>
      </w:pPr>
      <w:r>
        <w:t>software assembly</w:t>
      </w:r>
    </w:p>
    <w:p>
      <w:r>
        <w:t>Hand-written source for the inherited CPU smoke program.  Path: software/assembly</w:t>
      </w:r>
    </w:p>
    <w:p>
      <w:pPr>
        <w:keepNext/>
        <w:spacing w:after="40"/>
      </w:pPr>
      <w:r>
        <w:rPr>
          <w:b/>
          <w:sz w:val="21"/>
        </w:rPr>
        <w:t>software/assembly/smoke.S</w:t>
      </w:r>
    </w:p>
    <w:p>
      <w:pPr>
        <w:keepLines/>
      </w:pPr>
      <w:r>
        <w:t>Small inherited assembly exercise: arithmetic, upper immediate, store/load comparison, then ECALL on success or EBREAK on failure. This supports CPU-only toolchain experimentation and is distinct from the accelerator C demo.</w:t>
      </w:r>
    </w:p>
    <w:p>
      <w:pPr>
        <w:pStyle w:val="Heading2"/>
      </w:pPr>
      <w:r>
        <w:t>software hex</w:t>
      </w:r>
    </w:p>
    <w:p>
      <w:r>
        <w:t>Preserved upstream smoke memory image checked by provenance verification.  Path: software/hex</w:t>
      </w:r>
    </w:p>
    <w:p>
      <w:pPr>
        <w:keepNext/>
        <w:spacing w:after="40"/>
      </w:pPr>
      <w:r>
        <w:rPr>
          <w:b/>
          <w:sz w:val="21"/>
        </w:rPr>
        <w:t>software/hex/smoke.hex</w:t>
      </w:r>
    </w:p>
    <w:p>
      <w:pPr>
        <w:keepLines/>
      </w:pPr>
      <w:r>
        <w:t>Preserved word-oriented image of the inherited smoke program. Its first instruction is 00a00093. The audit temporarily compared regenerated output, then restored this exact source asset; the final provenance check again passed.</w:t>
      </w:r>
    </w:p>
    <w:p>
      <w:pPr>
        <w:pStyle w:val="Heading2"/>
      </w:pPr>
      <w:r>
        <w:t>tb</w:t>
      </w:r>
    </w:p>
    <w:p>
      <w:r>
        <w:t>Simulation testbench hierarchy; none of these modules belongs in the FPGA synthesis source list.  Path: tb</w:t>
      </w:r>
    </w:p>
    <w:p>
      <w:pPr>
        <w:pStyle w:val="Heading2"/>
      </w:pPr>
      <w:r>
        <w:t>tb core</w:t>
      </w:r>
    </w:p>
    <w:p>
      <w:r>
        <w:t>Instruction execution, arithmetic differential and memory-wait tests of the original CPU.  Path: tb/core</w:t>
      </w:r>
    </w:p>
    <w:p>
      <w:pPr>
        <w:keepNext/>
        <w:spacing w:after="40"/>
      </w:pPr>
      <w:r>
        <w:rPr>
          <w:b/>
          <w:sz w:val="21"/>
        </w:rPr>
        <w:t>tb/core/core_tb.sv</w:t>
      </w:r>
    </w:p>
    <w:p>
      <w:pPr>
        <w:keepLines/>
      </w:pPr>
      <w:r>
        <w:t>Directed CPU instruction and trap checks with a simple transaction environment. Exercises 63 instruction cases with 176 checks, including data access and control flow. Passed in both Icarus and ModelSim.</w:t>
      </w:r>
    </w:p>
    <w:p>
      <w:pPr>
        <w:keepNext/>
        <w:spacing w:after="40"/>
      </w:pPr>
      <w:r>
        <w:rPr>
          <w:b/>
          <w:sz w:val="21"/>
        </w:rPr>
        <w:t>tb/core/generated_tb.sv</w:t>
      </w:r>
    </w:p>
    <w:p>
      <w:pPr>
        <w:keepLines/>
      </w:pPr>
      <w:r>
        <w:t>Generates 300 deterministic arithmetic instruction tests with seed 0x52a1c0de and checks CPU results against a testbench reference. Useful differential testing, but not complete external ISA certification.</w:t>
      </w:r>
    </w:p>
    <w:p>
      <w:pPr>
        <w:keepNext/>
        <w:spacing w:after="40"/>
      </w:pPr>
      <w:r>
        <w:rPr>
          <w:b/>
          <w:sz w:val="21"/>
        </w:rPr>
        <w:t>tb/core/memory_wait_tb.sv</w:t>
      </w:r>
    </w:p>
    <w:p>
      <w:pPr>
        <w:keepLines/>
      </w:pPr>
      <w:r>
        <w:t>Runs the CPU under zero wait, fixed latency and randomized latency/backpressure memory models. Checks completion and correct store behavior in all three instances; measured completion is 14, 50 and 54 cycles.</w:t>
      </w:r>
    </w:p>
    <w:p>
      <w:pPr>
        <w:pStyle w:val="Heading2"/>
      </w:pPr>
      <w:r>
        <w:t>tb programs</w:t>
      </w:r>
    </w:p>
    <w:p>
      <w:r>
        <w:t>Navigation notes for the CPU smoke program and its relationship to newer firmware.  Path: tb/programs</w:t>
      </w:r>
    </w:p>
    <w:p>
      <w:pPr>
        <w:keepNext/>
        <w:spacing w:after="40"/>
      </w:pPr>
      <w:r>
        <w:rPr>
          <w:b/>
          <w:sz w:val="21"/>
        </w:rPr>
        <w:t>tb/programs/README.md</w:t>
      </w:r>
    </w:p>
    <w:p>
      <w:pPr>
        <w:keepLines/>
      </w:pPr>
      <w:r>
        <w:t>Explains where inherited CPU smoke software and the more comprehensive CPU testbenches live, and distinguishes them from accelerator firmware and SoC integration tests. Its original upstream version is preserved separately.</w:t>
      </w:r>
    </w:p>
    <w:p>
      <w:pPr>
        <w:pStyle w:val="Heading2"/>
      </w:pPr>
      <w:r>
        <w:t>tb soc</w:t>
      </w:r>
    </w:p>
    <w:p>
      <w:r>
        <w:t>Accelerator, bus, UART, wrapper and complete CPU-driven system tests.  Path: tb/soc</w:t>
      </w:r>
    </w:p>
    <w:p>
      <w:pPr>
        <w:keepNext/>
        <w:spacing w:after="40"/>
      </w:pPr>
      <w:r>
        <w:rPr>
          <w:b/>
          <w:sz w:val="21"/>
        </w:rPr>
        <w:t>tb/soc/accelerator_tb.sv</w:t>
      </w:r>
    </w:p>
    <w:p>
      <w:pPr>
        <w:keepLines/>
      </w:pPr>
      <w:r>
        <w:t>Exercises all 266 vector cases, register readback, legal and ignored writes, consecutive operations, every reset age and busy-edge behavior. Contains 12,455 procedural checks in addition to enabled immediate RTL assertions.</w:t>
      </w:r>
    </w:p>
    <w:p>
      <w:pPr>
        <w:keepNext/>
        <w:spacing w:after="40"/>
      </w:pPr>
      <w:r>
        <w:rPr>
          <w:b/>
          <w:sz w:val="21"/>
        </w:rPr>
        <w:t>tb/soc/arty_smoke_tb.sv</w:t>
      </w:r>
    </w:p>
    <w:p>
      <w:pPr>
        <w:keepLines/>
      </w:pPr>
      <w:r>
        <w:t>Tests standalone Arty LED and Hello modes, reset, RX activity synchronization and activity expiry. Decodes two Hello messages using the real 100 MHz/115200 divider; slow counters are shortened for practical simulation.</w:t>
      </w:r>
    </w:p>
    <w:p>
      <w:pPr>
        <w:keepNext/>
        <w:spacing w:after="40"/>
      </w:pPr>
      <w:r>
        <w:rPr>
          <w:b/>
          <w:sz w:val="21"/>
        </w:rPr>
        <w:t>tb/soc/arty_tb.sv</w:t>
      </w:r>
    </w:p>
    <w:p>
      <w:pPr>
        <w:keepLines/>
      </w:pPr>
      <w:r>
        <w:t>Runs the real CPU through the Arty wrapper using board or board_cpu images. Checks power-on and button reset, bounce/release, heartbeat, LEDs and accepted accelerator starts. Captures full decimal UART output for independent Python verification.</w:t>
      </w:r>
    </w:p>
    <w:p>
      <w:pPr>
        <w:keepNext/>
        <w:spacing w:after="40"/>
      </w:pPr>
      <w:r>
        <w:rPr>
          <w:b/>
          <w:sz w:val="21"/>
        </w:rPr>
        <w:t>tb/soc/board_tb.sv</w:t>
      </w:r>
    </w:p>
    <w:p>
      <w:pPr>
        <w:keepLines/>
      </w:pPr>
      <w:r>
        <w:t>Checks the original generic reset conditioner, heartbeat and UART U smoke tops. Confirms reset release/bounce behavior and decodes serial traffic without involving the final board pinout.</w:t>
      </w:r>
    </w:p>
    <w:p>
      <w:pPr>
        <w:keepNext/>
        <w:spacing w:after="40"/>
      </w:pPr>
      <w:r>
        <w:rPr>
          <w:b/>
          <w:sz w:val="21"/>
        </w:rPr>
        <w:t>tb/soc/bus_tb.sv</w:t>
      </w:r>
    </w:p>
    <w:p>
      <w:pPr>
        <w:keepLines/>
      </w:pPr>
      <w:r>
        <w:t>Drives the bus directly to isolate ROM/RAM timing, strobes, MMIO holes, ignored writes, request stalls, counter wrap and reset. Reports 61 checks and checks that blocked requests do not duplicate accelerator starts.</w:t>
      </w:r>
    </w:p>
    <w:p>
      <w:pPr>
        <w:keepNext/>
        <w:spacing w:after="40"/>
      </w:pPr>
      <w:r>
        <w:rPr>
          <w:b/>
          <w:sz w:val="21"/>
        </w:rPr>
        <w:t>tb/soc/soc_tb.sv</w:t>
      </w:r>
    </w:p>
    <w:p>
      <w:pPr>
        <w:keepLines/>
      </w:pPr>
      <w:r>
        <w:t>Executes real compiled firmware on ai_soc in normal, stalled and CPU-only modes. Detects traps, monitors stack range, counts accelerator starts/status writes and captures UART. Checks final persistent PASS state and times out on hangs.</w:t>
      </w:r>
    </w:p>
    <w:p>
      <w:pPr>
        <w:keepNext/>
        <w:spacing w:after="40"/>
      </w:pPr>
      <w:r>
        <w:rPr>
          <w:b/>
          <w:sz w:val="21"/>
        </w:rPr>
        <w:t>tb/soc/uart_monitor.sv</w:t>
      </w:r>
    </w:p>
    <w:p>
      <w:pPr>
        <w:keepLines/>
      </w:pPr>
      <w:r>
        <w:t>Simulation-only serial decoder used by system testbenches. Samples transmitted bits into bytes with a byte-valid pulse so tests can reconstruct text instead of reading internal firmware state.</w:t>
      </w:r>
    </w:p>
    <w:p>
      <w:pPr>
        <w:keepNext/>
        <w:spacing w:after="40"/>
      </w:pPr>
      <w:r>
        <w:rPr>
          <w:b/>
          <w:sz w:val="21"/>
        </w:rPr>
        <w:t>tb/soc/uart_tb.sv</w:t>
      </w:r>
    </w:p>
    <w:p>
      <w:pPr>
        <w:keepLines/>
      </w:pPr>
      <w:r>
        <w:t>Transmitter-specific test of all 256 byte values, every 8N1 bit interval, busy-start rejection and reset. Parameterized clock/baud lets the same assertions check both fast regression settings and the production Arty divider.</w:t>
      </w:r>
    </w:p>
    <w:p>
      <w:pPr>
        <w:pStyle w:val="Heading2"/>
      </w:pPr>
      <w:r>
        <w:t>tb unit</w:t>
      </w:r>
    </w:p>
    <w:p>
      <w:r>
        <w:t>Small combinational datapath and decoder checks.  Path: tb/unit</w:t>
      </w:r>
    </w:p>
    <w:p>
      <w:pPr>
        <w:keepNext/>
        <w:spacing w:after="40"/>
      </w:pPr>
      <w:r>
        <w:rPr>
          <w:b/>
          <w:sz w:val="21"/>
        </w:rPr>
        <w:t>tb/unit/unit_tb.sv</w:t>
      </w:r>
    </w:p>
    <w:p>
      <w:pPr>
        <w:keepLines/>
      </w:pPr>
      <w:r>
        <w:t>Small direct checks of ALU, immediate extraction, load/store formatting, branch comparison and decode behavior. Reports 46 checks and helps isolate datapath problems before executing whole CPU programs.</w:t>
      </w:r>
    </w:p>
    <w:p>
      <w:pPr>
        <w:pStyle w:val="Heading2"/>
      </w:pPr>
      <w:r>
        <w:t>verification</w:t>
      </w:r>
    </w:p>
    <w:p>
      <w:r>
        <w:t>Provenance records, external-test configuration and independent accelerator vectors.  Path: verification</w:t>
      </w:r>
    </w:p>
    <w:p>
      <w:pPr>
        <w:keepNext/>
        <w:spacing w:after="40"/>
      </w:pPr>
      <w:r>
        <w:rPr>
          <w:b/>
          <w:sz w:val="21"/>
        </w:rPr>
        <w:t>verification/cpu-provenance.json</w:t>
      </w:r>
    </w:p>
    <w:p>
      <w:pPr>
        <w:keepLines/>
      </w:pPr>
      <w:r>
        <w:t>Records upstream CPU URL, exact source commit, imported Git blob identifiers and preserved-document mappings. It is the machine-readable basis of the 30-file integrity test and attribution chain.</w:t>
      </w:r>
    </w:p>
    <w:p>
      <w:pPr>
        <w:pStyle w:val="Heading2"/>
      </w:pPr>
      <w:r>
        <w:t>verification act4</w:t>
      </w:r>
    </w:p>
    <w:p>
      <w:r>
        <w:t>Pinned architectural-test preparation requiring external dependencies and a DUT adapter.  Path: verification/act4</w:t>
      </w:r>
    </w:p>
    <w:p>
      <w:pPr>
        <w:keepNext/>
        <w:spacing w:after="40"/>
      </w:pPr>
      <w:r>
        <w:rPr>
          <w:b/>
          <w:sz w:val="21"/>
        </w:rPr>
        <w:t>verification/act4/PINNED_REVISION</w:t>
      </w:r>
    </w:p>
    <w:p>
      <w:pPr>
        <w:keepLines/>
      </w:pPr>
      <w:r>
        <w:t>Pins the upstream architectural-test repository commit, ACT4 framework and intended Sail version. Prevents silently changing certification inputs between attempts; it does not record a completed test run.</w:t>
      </w:r>
    </w:p>
    <w:p>
      <w:pPr>
        <w:keepNext/>
        <w:spacing w:after="40"/>
      </w:pPr>
      <w:r>
        <w:rPr>
          <w:b/>
          <w:sz w:val="21"/>
        </w:rPr>
        <w:t>verification/act4/README.md</w:t>
      </w:r>
    </w:p>
    <w:p>
      <w:pPr>
        <w:keepLines/>
      </w:pPr>
      <w:r>
        <w:t>States the inherited ACT4 configuration scope and missing DUT adapter. Warns that its simulation-only 0x0000fff0 status address differs from this SoC map, so certification results cannot yet be claimed.</w:t>
      </w:r>
    </w:p>
    <w:p>
      <w:pPr>
        <w:keepNext/>
        <w:spacing w:after="40"/>
      </w:pPr>
      <w:r>
        <w:rPr>
          <w:b/>
          <w:sz w:val="21"/>
        </w:rPr>
        <w:t>verification/act4/educational-rv32i.yaml</w:t>
      </w:r>
    </w:p>
    <w:p>
      <w:pPr>
        <w:keepLines/>
      </w:pPr>
      <w:r>
        <w:t>Describes the educational 32-bit little-endian base-I target to ACT4/UDB, including exception and misalignment settings. These are configuration declarations that still need validation against the implemented DUT adapter.</w:t>
      </w:r>
    </w:p>
    <w:p>
      <w:pPr>
        <w:keepNext/>
        <w:spacing w:after="40"/>
      </w:pPr>
      <w:r>
        <w:rPr>
          <w:b/>
          <w:sz w:val="21"/>
        </w:rPr>
        <w:t>verification/act4/link.ld</w:t>
      </w:r>
    </w:p>
    <w:p>
      <w:pPr>
        <w:keepLines/>
      </w:pPr>
      <w:r>
        <w:t>Architectural-test linker layout using a separate 64 KiB simulation RAM starting at zero, an ACT entry point and 4 KiB stack. It is not the 16 KiB ROM plus 16 KiB RAM linker used by the SoC demo.</w:t>
      </w:r>
    </w:p>
    <w:p>
      <w:pPr>
        <w:keepNext/>
        <w:spacing w:after="40"/>
      </w:pPr>
      <w:r>
        <w:rPr>
          <w:b/>
          <w:sz w:val="21"/>
        </w:rPr>
        <w:t>verification/act4/rvmodel_macros.h</w:t>
      </w:r>
    </w:p>
    <w:p>
      <w:pPr>
        <w:keepLines/>
      </w:pPr>
      <w:r>
        <w:t>Defines architectural-test pass/fail halt macros that store 1 or 2 at simulation address 0x0000fff0 and loop. That marker is not the SoC demo-status peripheral at 0x4000010c.</w:t>
      </w:r>
    </w:p>
    <w:p>
      <w:pPr>
        <w:keepNext/>
        <w:spacing w:after="40"/>
      </w:pPr>
      <w:r>
        <w:rPr>
          <w:b/>
          <w:sz w:val="21"/>
        </w:rPr>
        <w:t>verification/act4/test_config.yaml</w:t>
      </w:r>
    </w:p>
    <w:p>
      <w:pPr>
        <w:keepLines/>
      </w:pPr>
      <w:r>
        <w:t>Names the compiler, objdump, Sail reference model, target YAML, linker and include directory for ACT4. Excludes privileged tests. Supplying this file alone does not execute binaries on this CPU.</w:t>
      </w:r>
    </w:p>
    <w:p>
      <w:pPr>
        <w:pStyle w:val="Heading2"/>
      </w:pPr>
      <w:r>
        <w:t>verification upstream docs</w:t>
      </w:r>
    </w:p>
    <w:p>
      <w:r>
        <w:t>Unmodified original README contents retained for source integrity.  Path: verification/upstream-docs</w:t>
      </w:r>
    </w:p>
    <w:p>
      <w:pPr>
        <w:keepNext/>
        <w:spacing w:after="40"/>
      </w:pPr>
      <w:r>
        <w:rPr>
          <w:b/>
          <w:sz w:val="21"/>
        </w:rPr>
        <w:t>verification/upstream-docs/architectural-tests.txt</w:t>
      </w:r>
    </w:p>
    <w:p>
      <w:pPr>
        <w:keepLines/>
      </w:pPr>
      <w:r>
        <w:t>Preserved original architectural-test README text from the CPU source repository. Retained for provenance after the current project README was rewritten; it is historical source documentation, not current execution evidence.</w:t>
      </w:r>
    </w:p>
    <w:p>
      <w:pPr>
        <w:keepNext/>
        <w:spacing w:after="40"/>
      </w:pPr>
      <w:r>
        <w:rPr>
          <w:b/>
          <w:sz w:val="21"/>
        </w:rPr>
        <w:t>verification/upstream-docs/test-programs.txt</w:t>
      </w:r>
    </w:p>
    <w:p>
      <w:pPr>
        <w:keepLines/>
      </w:pPr>
      <w:r>
        <w:t>Preserved original CPU test-program README. Supports exact attribution and blob verification while allowing the current tb/programs README to describe this project naturally.</w:t>
      </w:r>
    </w:p>
    <w:p>
      <w:pPr>
        <w:pStyle w:val="Heading2"/>
      </w:pPr>
      <w:r>
        <w:t>verification vectors</w:t>
      </w:r>
    </w:p>
    <w:p>
      <w:r>
        <w:t>Reproducible independent Python reference cases in JSON and HDL-readable hex.  Path: verification/vectors</w:t>
      </w:r>
    </w:p>
    <w:p>
      <w:pPr>
        <w:keepNext/>
        <w:spacing w:after="40"/>
      </w:pPr>
      <w:r>
        <w:rPr>
          <w:b/>
          <w:sz w:val="21"/>
        </w:rPr>
        <w:t>verification/vectors/cases.hex</w:t>
      </w:r>
    </w:p>
    <w:p>
      <w:pPr>
        <w:keepLines/>
      </w:pPr>
      <w:r>
        <w:t>Machine-readable accelerator test input: 17 32-bit words per case for eight A values, eight B values and expected result. Contains all 266 cases and is read by the accelerator testbench.</w:t>
      </w:r>
    </w:p>
    <w:p>
      <w:pPr>
        <w:keepNext/>
        <w:spacing w:after="40"/>
      </w:pPr>
      <w:r>
        <w:rPr>
          <w:b/>
          <w:sz w:val="21"/>
        </w:rPr>
        <w:t>verification/vectors/cases.json</w:t>
      </w:r>
    </w:p>
    <w:p>
      <w:pPr>
        <w:keepLines/>
      </w:pPr>
      <w:r>
        <w:t>Human-readable reference dataset with deterministic seed, case IDs/names, signed inputs and expected Python results. Used to inspect test coverage and reproduce vectors independently of the RTL.</w:t>
      </w:r>
    </w:p>
    <w:p>
      <w:r>
        <w:br w:type="page"/>
      </w:r>
    </w:p>
    <w:p>
      <w:pPr>
        <w:pStyle w:val="Heading1"/>
      </w:pPr>
      <w:r>
        <w:t>Local generated files</w:t>
      </w:r>
    </w:p>
    <w:p>
      <w:r>
        <w:t>The audit snapshot contains 119 additional non-Git local files outside the report workspace and final outputs. Each is named below. These are build products, caches or setup archives, not extra hardware modules. They are listed to make the folder contents understandable without confusing stale or mocked output with fresh verified results.</w:t>
      </w:r>
    </w:p>
    <w:p>
      <w:r>
        <w:t>build holds simulation executables, firmware objects, synthesis netlists and logs. build/baseline holds CPU runs; build/firmware holds four compiled firmware variants; build/programs holds the optional smoke attempt; build/fpga-baseline is an older snapshot; build/tcl-contract contains mock guard results; build/questa_audit is the isolated native simulator library. scripts/__pycache__ is disposable interpreter cache. work retains the CPU import archive.</w:t>
      </w:r>
    </w:p>
    <w:p>
      <w:pPr>
        <w:keepNext/>
        <w:spacing w:after="40"/>
      </w:pPr>
      <w:r>
        <w:rPr>
          <w:b/>
          <w:sz w:val="19"/>
        </w:rPr>
        <w:t>build/accelerator_tb</w:t>
      </w:r>
    </w:p>
    <w:p>
      <w:pPr>
        <w:keepLines/>
        <w:spacing w:after="100"/>
      </w:pPr>
      <w:r>
        <w:rPr>
          <w:sz w:val="18"/>
        </w:rPr>
        <w:t>Compiled Icarus simulation executable for accelerator_tb; regenerated by the corresponding test command and run with vvp.</w:t>
      </w:r>
    </w:p>
    <w:p>
      <w:pPr>
        <w:keepNext/>
        <w:spacing w:after="40"/>
      </w:pPr>
      <w:r>
        <w:rPr>
          <w:b/>
          <w:sz w:val="19"/>
        </w:rPr>
        <w:t>build/accelerator_tb.txt</w:t>
      </w:r>
    </w:p>
    <w:p>
      <w:pPr>
        <w:keepLines/>
        <w:spacing w:after="100"/>
      </w:pPr>
      <w:r>
        <w:rPr>
          <w:sz w:val="18"/>
        </w:rPr>
        <w:t>Regression stage transcript for accelerator_tb, generated by scripts/regress.py or a called checker; inspect its PASS/failure lines for evidence.</w:t>
      </w:r>
    </w:p>
    <w:p>
      <w:pPr>
        <w:keepNext/>
        <w:spacing w:after="40"/>
      </w:pPr>
      <w:r>
        <w:rPr>
          <w:b/>
          <w:sz w:val="19"/>
        </w:rPr>
        <w:t>build/accelerator_tb_compile.txt</w:t>
      </w:r>
    </w:p>
    <w:p>
      <w:pPr>
        <w:keepLines/>
        <w:spacing w:after="100"/>
      </w:pPr>
      <w:r>
        <w:rPr>
          <w:sz w:val="18"/>
        </w:rPr>
        <w:t>Icarus compilation output for accelerator_tb; an empty file can mean a successful silent compiler.</w:t>
      </w:r>
    </w:p>
    <w:p>
      <w:pPr>
        <w:keepNext/>
        <w:spacing w:after="40"/>
      </w:pPr>
      <w:r>
        <w:rPr>
          <w:b/>
          <w:sz w:val="19"/>
        </w:rPr>
        <w:t>build/arty</w:t>
      </w:r>
    </w:p>
    <w:p>
      <w:pPr>
        <w:keepLines/>
        <w:spacing w:after="100"/>
      </w:pPr>
      <w:r>
        <w:rPr>
          <w:sz w:val="18"/>
        </w:rPr>
        <w:t>Compiled Icarus simulation executable for arty; regenerated by the corresponding test command and run with vvp.</w:t>
      </w:r>
    </w:p>
    <w:p>
      <w:pPr>
        <w:keepNext/>
        <w:spacing w:after="40"/>
      </w:pPr>
      <w:r>
        <w:rPr>
          <w:b/>
          <w:sz w:val="19"/>
        </w:rPr>
        <w:t>build/arty.txt</w:t>
      </w:r>
    </w:p>
    <w:p>
      <w:pPr>
        <w:keepLines/>
        <w:spacing w:after="100"/>
      </w:pPr>
      <w:r>
        <w:rPr>
          <w:sz w:val="18"/>
        </w:rPr>
        <w:t>Regression stage transcript for arty, generated by scripts/regress.py or a called checker; inspect its PASS/failure lines for evidence.</w:t>
      </w:r>
    </w:p>
    <w:p>
      <w:pPr>
        <w:keepNext/>
        <w:spacing w:after="40"/>
      </w:pPr>
      <w:r>
        <w:rPr>
          <w:b/>
          <w:sz w:val="19"/>
        </w:rPr>
        <w:t>build/arty_benchmarks.json</w:t>
      </w:r>
    </w:p>
    <w:p>
      <w:pPr>
        <w:keepLines/>
        <w:spacing w:after="100"/>
      </w:pPr>
      <w:r>
        <w:rPr>
          <w:sz w:val="18"/>
        </w:rPr>
        <w:t>Structured parsed simulation measurements for Arty firmware.</w:t>
      </w:r>
    </w:p>
    <w:p>
      <w:pPr>
        <w:keepNext/>
        <w:spacing w:after="40"/>
      </w:pPr>
      <w:r>
        <w:rPr>
          <w:b/>
          <w:sz w:val="19"/>
        </w:rPr>
        <w:t>build/arty_compile.txt</w:t>
      </w:r>
    </w:p>
    <w:p>
      <w:pPr>
        <w:keepLines/>
        <w:spacing w:after="100"/>
      </w:pPr>
      <w:r>
        <w:rPr>
          <w:sz w:val="18"/>
        </w:rPr>
        <w:t>Icarus compilation output for arty; an empty file can mean a successful silent compiler.</w:t>
      </w:r>
    </w:p>
    <w:p>
      <w:pPr>
        <w:keepNext/>
        <w:spacing w:after="40"/>
      </w:pPr>
      <w:r>
        <w:rPr>
          <w:b/>
          <w:sz w:val="19"/>
        </w:rPr>
        <w:t>build/arty_cpu</w:t>
      </w:r>
    </w:p>
    <w:p>
      <w:pPr>
        <w:keepLines/>
        <w:spacing w:after="100"/>
      </w:pPr>
      <w:r>
        <w:rPr>
          <w:sz w:val="18"/>
        </w:rPr>
        <w:t>Compiled Icarus simulation executable for arty_cpu; regenerated by the corresponding test command and run with vvp.</w:t>
      </w:r>
    </w:p>
    <w:p>
      <w:pPr>
        <w:keepNext/>
        <w:spacing w:after="40"/>
      </w:pPr>
      <w:r>
        <w:rPr>
          <w:b/>
          <w:sz w:val="19"/>
        </w:rPr>
        <w:t>build/arty_cpu.txt</w:t>
      </w:r>
    </w:p>
    <w:p>
      <w:pPr>
        <w:keepLines/>
        <w:spacing w:after="100"/>
      </w:pPr>
      <w:r>
        <w:rPr>
          <w:sz w:val="18"/>
        </w:rPr>
        <w:t>Regression stage transcript for arty_cpu, generated by scripts/regress.py or a called checker; inspect its PASS/failure lines for evidence.</w:t>
      </w:r>
    </w:p>
    <w:p>
      <w:pPr>
        <w:keepNext/>
        <w:spacing w:after="40"/>
      </w:pPr>
      <w:r>
        <w:rPr>
          <w:b/>
          <w:sz w:val="19"/>
        </w:rPr>
        <w:t>build/arty_cpu_compile.txt</w:t>
      </w:r>
    </w:p>
    <w:p>
      <w:pPr>
        <w:keepLines/>
        <w:spacing w:after="100"/>
      </w:pPr>
      <w:r>
        <w:rPr>
          <w:sz w:val="18"/>
        </w:rPr>
        <w:t>Icarus compilation output for arty_cpu; an empty file can mean a successful silent compiler.</w:t>
      </w:r>
    </w:p>
    <w:p>
      <w:pPr>
        <w:keepNext/>
        <w:spacing w:after="40"/>
      </w:pPr>
      <w:r>
        <w:rPr>
          <w:b/>
          <w:sz w:val="19"/>
        </w:rPr>
        <w:t>build/arty_cpu_uart.txt</w:t>
      </w:r>
    </w:p>
    <w:p>
      <w:pPr>
        <w:keepLines/>
        <w:spacing w:after="100"/>
      </w:pPr>
      <w:r>
        <w:rPr>
          <w:sz w:val="18"/>
        </w:rPr>
        <w:t>Complete bit-decoded UART capture for arty_cpu; parsed independently for results and cycle reporting.</w:t>
      </w:r>
    </w:p>
    <w:p>
      <w:pPr>
        <w:keepNext/>
        <w:spacing w:after="40"/>
      </w:pPr>
      <w:r>
        <w:rPr>
          <w:b/>
          <w:sz w:val="19"/>
        </w:rPr>
        <w:t>build/arty_mapping_summary.json</w:t>
      </w:r>
    </w:p>
    <w:p>
      <w:pPr>
        <w:keepLines/>
        <w:spacing w:after="100"/>
      </w:pPr>
      <w:r>
        <w:rPr>
          <w:sz w:val="18"/>
        </w:rPr>
        <w:t>Compact structural or mapped-primitive synthesis summary; selected copies also live in reports/.</w:t>
      </w:r>
    </w:p>
    <w:p>
      <w:pPr>
        <w:keepNext/>
        <w:spacing w:after="40"/>
      </w:pPr>
      <w:r>
        <w:rPr>
          <w:b/>
          <w:sz w:val="19"/>
        </w:rPr>
        <w:t>build/arty_rtl_checks.txt</w:t>
      </w:r>
    </w:p>
    <w:p>
      <w:pPr>
        <w:keepLines/>
        <w:spacing w:after="100"/>
      </w:pPr>
      <w:r>
        <w:rPr>
          <w:sz w:val="18"/>
        </w:rPr>
        <w:t>Regression stage transcript for arty_rtl_checks, generated by scripts/regress.py or a called checker; inspect its PASS/failure lines for evidence.</w:t>
      </w:r>
    </w:p>
    <w:p>
      <w:pPr>
        <w:keepNext/>
        <w:spacing w:after="40"/>
      </w:pPr>
      <w:r>
        <w:rPr>
          <w:b/>
          <w:sz w:val="19"/>
        </w:rPr>
        <w:t>build/arty_smoke_tb</w:t>
      </w:r>
    </w:p>
    <w:p>
      <w:pPr>
        <w:keepLines/>
        <w:spacing w:after="100"/>
      </w:pPr>
      <w:r>
        <w:rPr>
          <w:sz w:val="18"/>
        </w:rPr>
        <w:t>Compiled Icarus simulation executable for arty_smoke_tb; regenerated by the corresponding test command and run with vvp.</w:t>
      </w:r>
    </w:p>
    <w:p>
      <w:pPr>
        <w:keepNext/>
        <w:spacing w:after="40"/>
      </w:pPr>
      <w:r>
        <w:rPr>
          <w:b/>
          <w:sz w:val="19"/>
        </w:rPr>
        <w:t>build/arty_smoke_tb.txt</w:t>
      </w:r>
    </w:p>
    <w:p>
      <w:pPr>
        <w:keepLines/>
        <w:spacing w:after="100"/>
      </w:pPr>
      <w:r>
        <w:rPr>
          <w:sz w:val="18"/>
        </w:rPr>
        <w:t>Regression stage transcript for arty_smoke_tb, generated by scripts/regress.py or a called checker; inspect its PASS/failure lines for evidence.</w:t>
      </w:r>
    </w:p>
    <w:p>
      <w:pPr>
        <w:keepNext/>
        <w:spacing w:after="40"/>
      </w:pPr>
      <w:r>
        <w:rPr>
          <w:b/>
          <w:sz w:val="19"/>
        </w:rPr>
        <w:t>build/arty_smoke_tb_compile.txt</w:t>
      </w:r>
    </w:p>
    <w:p>
      <w:pPr>
        <w:keepLines/>
        <w:spacing w:after="100"/>
      </w:pPr>
      <w:r>
        <w:rPr>
          <w:sz w:val="18"/>
        </w:rPr>
        <w:t>Icarus compilation output for arty_smoke_tb; an empty file can mean a successful silent compiler.</w:t>
      </w:r>
    </w:p>
    <w:p>
      <w:pPr>
        <w:keepNext/>
        <w:spacing w:after="40"/>
      </w:pPr>
      <w:r>
        <w:rPr>
          <w:b/>
          <w:sz w:val="19"/>
        </w:rPr>
        <w:t>build/arty_synth.ys</w:t>
      </w:r>
    </w:p>
    <w:p>
      <w:pPr>
        <w:keepLines/>
        <w:spacing w:after="100"/>
      </w:pPr>
      <w:r>
        <w:rPr>
          <w:sz w:val="18"/>
        </w:rPr>
        <w:t>Generated Yosys command script for portable process and memory synthesis; reproducible from check_rtl.py.</w:t>
      </w:r>
    </w:p>
    <w:p>
      <w:pPr>
        <w:keepNext/>
        <w:spacing w:after="40"/>
      </w:pPr>
      <w:r>
        <w:rPr>
          <w:b/>
          <w:sz w:val="19"/>
        </w:rPr>
        <w:t>build/arty_synthesis.json</w:t>
      </w:r>
    </w:p>
    <w:p>
      <w:pPr>
        <w:keepLines/>
        <w:spacing w:after="100"/>
      </w:pPr>
      <w:r>
        <w:rPr>
          <w:sz w:val="18"/>
        </w:rPr>
        <w:t>Generated full Yosys netlist in JSON, used for structural or mapped primitive audits; larger diagnostic output.</w:t>
      </w:r>
    </w:p>
    <w:p>
      <w:pPr>
        <w:keepNext/>
        <w:spacing w:after="40"/>
      </w:pPr>
      <w:r>
        <w:rPr>
          <w:b/>
          <w:sz w:val="19"/>
        </w:rPr>
        <w:t>build/arty_synthesis.txt</w:t>
      </w:r>
    </w:p>
    <w:p>
      <w:pPr>
        <w:keepLines/>
        <w:spacing w:after="100"/>
      </w:pPr>
      <w:r>
        <w:rPr>
          <w:sz w:val="18"/>
        </w:rPr>
        <w:t>Yosys synthesis/mapping transcript; full variants include detailed passes and expected register-array warnings.</w:t>
      </w:r>
    </w:p>
    <w:p>
      <w:pPr>
        <w:keepNext/>
        <w:spacing w:after="40"/>
      </w:pPr>
      <w:r>
        <w:rPr>
          <w:b/>
          <w:sz w:val="19"/>
        </w:rPr>
        <w:t>build/arty_synthesis_full.txt</w:t>
      </w:r>
    </w:p>
    <w:p>
      <w:pPr>
        <w:keepLines/>
        <w:spacing w:after="100"/>
      </w:pPr>
      <w:r>
        <w:rPr>
          <w:sz w:val="18"/>
        </w:rPr>
        <w:t>Yosys synthesis/mapping transcript; full variants include detailed passes and expected register-array warnings.</w:t>
      </w:r>
    </w:p>
    <w:p>
      <w:pPr>
        <w:keepNext/>
        <w:spacing w:after="40"/>
      </w:pPr>
      <w:r>
        <w:rPr>
          <w:b/>
          <w:sz w:val="19"/>
        </w:rPr>
        <w:t>build/arty_synthesis_summary.json</w:t>
      </w:r>
    </w:p>
    <w:p>
      <w:pPr>
        <w:keepLines/>
        <w:spacing w:after="100"/>
      </w:pPr>
      <w:r>
        <w:rPr>
          <w:sz w:val="18"/>
        </w:rPr>
        <w:t>Compact structural or mapped-primitive synthesis summary; selected copies also live in reports/.</w:t>
      </w:r>
    </w:p>
    <w:p>
      <w:pPr>
        <w:keepNext/>
        <w:spacing w:after="40"/>
      </w:pPr>
      <w:r>
        <w:rPr>
          <w:b/>
          <w:sz w:val="19"/>
        </w:rPr>
        <w:t>build/arty_uart.txt</w:t>
      </w:r>
    </w:p>
    <w:p>
      <w:pPr>
        <w:keepLines/>
        <w:spacing w:after="100"/>
      </w:pPr>
      <w:r>
        <w:rPr>
          <w:sz w:val="18"/>
        </w:rPr>
        <w:t>Complete bit-decoded UART capture for arty; parsed independently for results and cycle reporting.</w:t>
      </w:r>
    </w:p>
    <w:p>
      <w:pPr>
        <w:keepNext/>
        <w:spacing w:after="40"/>
      </w:pPr>
      <w:r>
        <w:rPr>
          <w:b/>
          <w:sz w:val="19"/>
        </w:rPr>
        <w:t>build/arty_xilinx.json</w:t>
      </w:r>
    </w:p>
    <w:p>
      <w:pPr>
        <w:keepLines/>
        <w:spacing w:after="100"/>
      </w:pPr>
      <w:r>
        <w:rPr>
          <w:sz w:val="18"/>
        </w:rPr>
        <w:t>Generated full Yosys netlist in JSON, used for structural or mapped primitive audits; larger diagnostic output.</w:t>
      </w:r>
    </w:p>
    <w:p>
      <w:pPr>
        <w:keepNext/>
        <w:spacing w:after="40"/>
      </w:pPr>
      <w:r>
        <w:rPr>
          <w:b/>
          <w:sz w:val="19"/>
        </w:rPr>
        <w:t>build/arty_xilinx.txt</w:t>
      </w:r>
    </w:p>
    <w:p>
      <w:pPr>
        <w:keepLines/>
        <w:spacing w:after="100"/>
      </w:pPr>
      <w:r>
        <w:rPr>
          <w:sz w:val="18"/>
        </w:rPr>
        <w:t>Yosys synthesis/mapping transcript; full variants include detailed passes and expected register-array warnings.</w:t>
      </w:r>
    </w:p>
    <w:p>
      <w:pPr>
        <w:keepNext/>
        <w:spacing w:after="40"/>
      </w:pPr>
      <w:r>
        <w:rPr>
          <w:b/>
          <w:sz w:val="19"/>
        </w:rPr>
        <w:t>build/arty_xilinx.ys</w:t>
      </w:r>
    </w:p>
    <w:p>
      <w:pPr>
        <w:keepLines/>
        <w:spacing w:after="100"/>
      </w:pPr>
      <w:r>
        <w:rPr>
          <w:sz w:val="18"/>
        </w:rPr>
        <w:t>Generated Yosys command script for 7-series mapping; reproducible from check_rtl.py.</w:t>
      </w:r>
    </w:p>
    <w:p>
      <w:pPr>
        <w:keepNext/>
        <w:spacing w:after="40"/>
      </w:pPr>
      <w:r>
        <w:rPr>
          <w:b/>
          <w:sz w:val="19"/>
        </w:rPr>
        <w:t>build/arty_xilinx_full.txt</w:t>
      </w:r>
    </w:p>
    <w:p>
      <w:pPr>
        <w:keepLines/>
        <w:spacing w:after="100"/>
      </w:pPr>
      <w:r>
        <w:rPr>
          <w:sz w:val="18"/>
        </w:rPr>
        <w:t>Yosys synthesis/mapping transcript; full variants include detailed passes and expected register-array warnings.</w:t>
      </w:r>
    </w:p>
    <w:p>
      <w:pPr>
        <w:keepNext/>
        <w:spacing w:after="40"/>
      </w:pPr>
      <w:r>
        <w:rPr>
          <w:b/>
          <w:sz w:val="19"/>
        </w:rPr>
        <w:t>build/baseline/core_tb</w:t>
      </w:r>
    </w:p>
    <w:p>
      <w:pPr>
        <w:keepLines/>
        <w:spacing w:after="100"/>
      </w:pPr>
      <w:r>
        <w:rPr>
          <w:sz w:val="18"/>
        </w:rPr>
        <w:t>Compiled Icarus simulation executable for core_tb; regenerated by the corresponding test command and run with vvp.</w:t>
      </w:r>
    </w:p>
    <w:p>
      <w:pPr>
        <w:keepNext/>
        <w:spacing w:after="40"/>
      </w:pPr>
      <w:r>
        <w:rPr>
          <w:b/>
          <w:sz w:val="19"/>
        </w:rPr>
        <w:t>build/baseline/generated_tb</w:t>
      </w:r>
    </w:p>
    <w:p>
      <w:pPr>
        <w:keepLines/>
        <w:spacing w:after="100"/>
      </w:pPr>
      <w:r>
        <w:rPr>
          <w:sz w:val="18"/>
        </w:rPr>
        <w:t>Compiled Icarus simulation executable for generated_tb; regenerated by the corresponding test command and run with vvp.</w:t>
      </w:r>
    </w:p>
    <w:p>
      <w:pPr>
        <w:keepNext/>
        <w:spacing w:after="40"/>
      </w:pPr>
      <w:r>
        <w:rPr>
          <w:b/>
          <w:sz w:val="19"/>
        </w:rPr>
        <w:t>build/baseline/memory_wait_tb</w:t>
      </w:r>
    </w:p>
    <w:p>
      <w:pPr>
        <w:keepLines/>
        <w:spacing w:after="100"/>
      </w:pPr>
      <w:r>
        <w:rPr>
          <w:sz w:val="18"/>
        </w:rPr>
        <w:t>Compiled Icarus simulation executable for memory_wait_tb; regenerated by the corresponding test command and run with vvp.</w:t>
      </w:r>
    </w:p>
    <w:p>
      <w:pPr>
        <w:keepNext/>
        <w:spacing w:after="40"/>
      </w:pPr>
      <w:r>
        <w:rPr>
          <w:b/>
          <w:sz w:val="19"/>
        </w:rPr>
        <w:t>build/baseline/results.txt</w:t>
      </w:r>
    </w:p>
    <w:p>
      <w:pPr>
        <w:keepLines/>
        <w:spacing w:after="100"/>
      </w:pPr>
      <w:r>
        <w:rPr>
          <w:sz w:val="18"/>
        </w:rPr>
        <w:t>Combined original CPU baseline simulation PASS output.</w:t>
      </w:r>
    </w:p>
    <w:p>
      <w:pPr>
        <w:keepNext/>
        <w:spacing w:after="40"/>
      </w:pPr>
      <w:r>
        <w:rPr>
          <w:b/>
          <w:sz w:val="19"/>
        </w:rPr>
        <w:t>build/baseline/unit_tb</w:t>
      </w:r>
    </w:p>
    <w:p>
      <w:pPr>
        <w:keepLines/>
        <w:spacing w:after="100"/>
      </w:pPr>
      <w:r>
        <w:rPr>
          <w:sz w:val="18"/>
        </w:rPr>
        <w:t>Compiled Icarus simulation executable for unit_tb; regenerated by the corresponding test command and run with vvp.</w:t>
      </w:r>
    </w:p>
    <w:p>
      <w:pPr>
        <w:keepNext/>
        <w:spacing w:after="40"/>
      </w:pPr>
      <w:r>
        <w:rPr>
          <w:b/>
          <w:sz w:val="19"/>
        </w:rPr>
        <w:t>build/baseline_regression.txt</w:t>
      </w:r>
    </w:p>
    <w:p>
      <w:pPr>
        <w:keepLines/>
        <w:spacing w:after="100"/>
      </w:pPr>
      <w:r>
        <w:rPr>
          <w:sz w:val="18"/>
        </w:rPr>
        <w:t>Regression stage transcript for baseline_regression, generated by scripts/regress.py or a called checker; inspect its PASS/failure lines for evidence.</w:t>
      </w:r>
    </w:p>
    <w:p>
      <w:pPr>
        <w:keepNext/>
        <w:spacing w:after="40"/>
      </w:pPr>
      <w:r>
        <w:rPr>
          <w:b/>
          <w:sz w:val="19"/>
        </w:rPr>
        <w:t>build/benchmarks.json</w:t>
      </w:r>
    </w:p>
    <w:p>
      <w:pPr>
        <w:keepLines/>
        <w:spacing w:after="100"/>
      </w:pPr>
      <w:r>
        <w:rPr>
          <w:sz w:val="18"/>
        </w:rPr>
        <w:t>Structured parsed simulation measurements for baseline firmware.</w:t>
      </w:r>
    </w:p>
    <w:p>
      <w:pPr>
        <w:keepNext/>
        <w:spacing w:after="40"/>
      </w:pPr>
      <w:r>
        <w:rPr>
          <w:b/>
          <w:sz w:val="19"/>
        </w:rPr>
        <w:t>build/board_tb</w:t>
      </w:r>
    </w:p>
    <w:p>
      <w:pPr>
        <w:keepLines/>
        <w:spacing w:after="100"/>
      </w:pPr>
      <w:r>
        <w:rPr>
          <w:sz w:val="18"/>
        </w:rPr>
        <w:t>Compiled Icarus simulation executable for board_tb; regenerated by the corresponding test command and run with vvp.</w:t>
      </w:r>
    </w:p>
    <w:p>
      <w:pPr>
        <w:keepNext/>
        <w:spacing w:after="40"/>
      </w:pPr>
      <w:r>
        <w:rPr>
          <w:b/>
          <w:sz w:val="19"/>
        </w:rPr>
        <w:t>build/board_tb.txt</w:t>
      </w:r>
    </w:p>
    <w:p>
      <w:pPr>
        <w:keepLines/>
        <w:spacing w:after="100"/>
      </w:pPr>
      <w:r>
        <w:rPr>
          <w:sz w:val="18"/>
        </w:rPr>
        <w:t>Regression stage transcript for board_tb, generated by scripts/regress.py or a called checker; inspect its PASS/failure lines for evidence.</w:t>
      </w:r>
    </w:p>
    <w:p>
      <w:pPr>
        <w:keepNext/>
        <w:spacing w:after="40"/>
      </w:pPr>
      <w:r>
        <w:rPr>
          <w:b/>
          <w:sz w:val="19"/>
        </w:rPr>
        <w:t>build/board_tb_compile.txt</w:t>
      </w:r>
    </w:p>
    <w:p>
      <w:pPr>
        <w:keepLines/>
        <w:spacing w:after="100"/>
      </w:pPr>
      <w:r>
        <w:rPr>
          <w:sz w:val="18"/>
        </w:rPr>
        <w:t>Icarus compilation output for board_tb; an empty file can mean a successful silent compiler.</w:t>
      </w:r>
    </w:p>
    <w:p>
      <w:pPr>
        <w:keepNext/>
        <w:spacing w:after="40"/>
      </w:pPr>
      <w:r>
        <w:rPr>
          <w:b/>
          <w:sz w:val="19"/>
        </w:rPr>
        <w:t>build/bus_tb</w:t>
      </w:r>
    </w:p>
    <w:p>
      <w:pPr>
        <w:keepLines/>
        <w:spacing w:after="100"/>
      </w:pPr>
      <w:r>
        <w:rPr>
          <w:sz w:val="18"/>
        </w:rPr>
        <w:t>Compiled Icarus simulation executable for bus_tb; regenerated by the corresponding test command and run with vvp.</w:t>
      </w:r>
    </w:p>
    <w:p>
      <w:pPr>
        <w:keepNext/>
        <w:spacing w:after="40"/>
      </w:pPr>
      <w:r>
        <w:rPr>
          <w:b/>
          <w:sz w:val="19"/>
        </w:rPr>
        <w:t>build/bus_tb.txt</w:t>
      </w:r>
    </w:p>
    <w:p>
      <w:pPr>
        <w:keepLines/>
        <w:spacing w:after="100"/>
      </w:pPr>
      <w:r>
        <w:rPr>
          <w:sz w:val="18"/>
        </w:rPr>
        <w:t>Regression stage transcript for bus_tb, generated by scripts/regress.py or a called checker; inspect its PASS/failure lines for evidence.</w:t>
      </w:r>
    </w:p>
    <w:p>
      <w:pPr>
        <w:keepNext/>
        <w:spacing w:after="40"/>
      </w:pPr>
      <w:r>
        <w:rPr>
          <w:b/>
          <w:sz w:val="19"/>
        </w:rPr>
        <w:t>build/bus_tb_compile.txt</w:t>
      </w:r>
    </w:p>
    <w:p>
      <w:pPr>
        <w:keepLines/>
        <w:spacing w:after="100"/>
      </w:pPr>
      <w:r>
        <w:rPr>
          <w:sz w:val="18"/>
        </w:rPr>
        <w:t>Icarus compilation output for bus_tb; an empty file can mean a successful silent compiler.</w:t>
      </w:r>
    </w:p>
    <w:p>
      <w:pPr>
        <w:keepNext/>
        <w:spacing w:after="40"/>
      </w:pPr>
      <w:r>
        <w:rPr>
          <w:b/>
          <w:sz w:val="19"/>
        </w:rPr>
        <w:t>build/cpu_only</w:t>
      </w:r>
    </w:p>
    <w:p>
      <w:pPr>
        <w:keepLines/>
        <w:spacing w:after="100"/>
      </w:pPr>
      <w:r>
        <w:rPr>
          <w:sz w:val="18"/>
        </w:rPr>
        <w:t>Compiled Icarus simulation executable for cpu_only; regenerated by the corresponding test command and run with vvp.</w:t>
      </w:r>
    </w:p>
    <w:p>
      <w:pPr>
        <w:keepNext/>
        <w:spacing w:after="40"/>
      </w:pPr>
      <w:r>
        <w:rPr>
          <w:b/>
          <w:sz w:val="19"/>
        </w:rPr>
        <w:t>build/cpu_only.txt</w:t>
      </w:r>
    </w:p>
    <w:p>
      <w:pPr>
        <w:keepLines/>
        <w:spacing w:after="100"/>
      </w:pPr>
      <w:r>
        <w:rPr>
          <w:sz w:val="18"/>
        </w:rPr>
        <w:t>Regression stage transcript for cpu_only, generated by scripts/regress.py or a called checker; inspect its PASS/failure lines for evidence.</w:t>
      </w:r>
    </w:p>
    <w:p>
      <w:pPr>
        <w:keepNext/>
        <w:spacing w:after="40"/>
      </w:pPr>
      <w:r>
        <w:rPr>
          <w:b/>
          <w:sz w:val="19"/>
        </w:rPr>
        <w:t>build/cpu_only_compile.txt</w:t>
      </w:r>
    </w:p>
    <w:p>
      <w:pPr>
        <w:keepLines/>
        <w:spacing w:after="100"/>
      </w:pPr>
      <w:r>
        <w:rPr>
          <w:sz w:val="18"/>
        </w:rPr>
        <w:t>Icarus compilation output for cpu_only; an empty file can mean a successful silent compiler.</w:t>
      </w:r>
    </w:p>
    <w:p>
      <w:pPr>
        <w:keepNext/>
        <w:spacing w:after="40"/>
      </w:pPr>
      <w:r>
        <w:rPr>
          <w:b/>
          <w:sz w:val="19"/>
        </w:rPr>
        <w:t>build/cpu_only_uart.txt</w:t>
      </w:r>
    </w:p>
    <w:p>
      <w:pPr>
        <w:keepLines/>
        <w:spacing w:after="100"/>
      </w:pPr>
      <w:r>
        <w:rPr>
          <w:sz w:val="18"/>
        </w:rPr>
        <w:t>Complete bit-decoded UART capture for cpu_only; parsed independently for results and cycle reporting.</w:t>
      </w:r>
    </w:p>
    <w:p>
      <w:pPr>
        <w:keepNext/>
        <w:spacing w:after="40"/>
      </w:pPr>
      <w:r>
        <w:rPr>
          <w:b/>
          <w:sz w:val="19"/>
        </w:rPr>
        <w:t>build/equivalence_audit.txt</w:t>
      </w:r>
    </w:p>
    <w:p>
      <w:pPr>
        <w:keepLines/>
        <w:spacing w:after="100"/>
      </w:pPr>
      <w:r>
        <w:rPr>
          <w:sz w:val="18"/>
        </w:rPr>
        <w:t>Fresh failed Yosys equivalence transcript; records the unsupported -async2sync command option.</w:t>
      </w:r>
    </w:p>
    <w:p>
      <w:pPr>
        <w:keepNext/>
        <w:spacing w:after="40"/>
      </w:pPr>
      <w:r>
        <w:rPr>
          <w:b/>
          <w:sz w:val="19"/>
        </w:rPr>
        <w:t>build/firmware/board.audit.txt</w:t>
      </w:r>
    </w:p>
    <w:p>
      <w:pPr>
        <w:keepLines/>
        <w:spacing w:after="100"/>
      </w:pPr>
      <w:r>
        <w:rPr>
          <w:sz w:val="18"/>
        </w:rPr>
        <w:t>Firmware opcode audit and section-size summary for board.</w:t>
      </w:r>
    </w:p>
    <w:p>
      <w:pPr>
        <w:keepNext/>
        <w:spacing w:after="40"/>
      </w:pPr>
      <w:r>
        <w:rPr>
          <w:b/>
          <w:sz w:val="19"/>
        </w:rPr>
        <w:t>build/firmware/board.dis</w:t>
      </w:r>
    </w:p>
    <w:p>
      <w:pPr>
        <w:keepLines/>
        <w:spacing w:after="100"/>
      </w:pPr>
      <w:r>
        <w:rPr>
          <w:sz w:val="18"/>
        </w:rPr>
        <w:t>Disassembled instructions for board firmware, used by the ISA audit and code inspection.</w:t>
      </w:r>
    </w:p>
    <w:p>
      <w:pPr>
        <w:keepNext/>
        <w:spacing w:after="40"/>
      </w:pPr>
      <w:r>
        <w:rPr>
          <w:b/>
          <w:sz w:val="19"/>
        </w:rPr>
        <w:t>build/firmware/board.elf</w:t>
      </w:r>
    </w:p>
    <w:p>
      <w:pPr>
        <w:keepLines/>
        <w:spacing w:after="100"/>
      </w:pPr>
      <w:r>
        <w:rPr>
          <w:sz w:val="18"/>
        </w:rPr>
        <w:t>Linked executable for board, containing machine code and load segments; generated by the RISC-V compiler/linker.</w:t>
      </w:r>
    </w:p>
    <w:p>
      <w:pPr>
        <w:keepNext/>
        <w:spacing w:after="40"/>
      </w:pPr>
      <w:r>
        <w:rPr>
          <w:b/>
          <w:sz w:val="19"/>
        </w:rPr>
        <w:t>build/firmware/board.map</w:t>
      </w:r>
    </w:p>
    <w:p>
      <w:pPr>
        <w:keepLines/>
        <w:spacing w:after="100"/>
      </w:pPr>
      <w:r>
        <w:rPr>
          <w:sz w:val="18"/>
        </w:rPr>
        <w:t>Linker section/symbol/address map for board; useful for ROM/RAM/stack size inspection.</w:t>
      </w:r>
    </w:p>
    <w:p>
      <w:pPr>
        <w:keepNext/>
        <w:spacing w:after="40"/>
      </w:pPr>
      <w:r>
        <w:rPr>
          <w:b/>
          <w:sz w:val="19"/>
        </w:rPr>
        <w:t>build/firmware/board_cpu.audit.txt</w:t>
      </w:r>
    </w:p>
    <w:p>
      <w:pPr>
        <w:keepLines/>
        <w:spacing w:after="100"/>
      </w:pPr>
      <w:r>
        <w:rPr>
          <w:sz w:val="18"/>
        </w:rPr>
        <w:t>Firmware opcode audit and section-size summary for board_cpu.</w:t>
      </w:r>
    </w:p>
    <w:p>
      <w:pPr>
        <w:keepNext/>
        <w:spacing w:after="40"/>
      </w:pPr>
      <w:r>
        <w:rPr>
          <w:b/>
          <w:sz w:val="19"/>
        </w:rPr>
        <w:t>build/firmware/board_cpu.dis</w:t>
      </w:r>
    </w:p>
    <w:p>
      <w:pPr>
        <w:keepLines/>
        <w:spacing w:after="100"/>
      </w:pPr>
      <w:r>
        <w:rPr>
          <w:sz w:val="18"/>
        </w:rPr>
        <w:t>Disassembled instructions for board_cpu firmware, used by the ISA audit and code inspection.</w:t>
      </w:r>
    </w:p>
    <w:p>
      <w:pPr>
        <w:keepNext/>
        <w:spacing w:after="40"/>
      </w:pPr>
      <w:r>
        <w:rPr>
          <w:b/>
          <w:sz w:val="19"/>
        </w:rPr>
        <w:t>build/firmware/board_cpu.elf</w:t>
      </w:r>
    </w:p>
    <w:p>
      <w:pPr>
        <w:keepLines/>
        <w:spacing w:after="100"/>
      </w:pPr>
      <w:r>
        <w:rPr>
          <w:sz w:val="18"/>
        </w:rPr>
        <w:t>Linked executable for board_cpu, containing machine code and load segments; generated by the RISC-V compiler/linker.</w:t>
      </w:r>
    </w:p>
    <w:p>
      <w:pPr>
        <w:keepNext/>
        <w:spacing w:after="40"/>
      </w:pPr>
      <w:r>
        <w:rPr>
          <w:b/>
          <w:sz w:val="19"/>
        </w:rPr>
        <w:t>build/firmware/board_cpu.map</w:t>
      </w:r>
    </w:p>
    <w:p>
      <w:pPr>
        <w:keepLines/>
        <w:spacing w:after="100"/>
      </w:pPr>
      <w:r>
        <w:rPr>
          <w:sz w:val="18"/>
        </w:rPr>
        <w:t>Linker section/symbol/address map for board_cpu; useful for ROM/RAM/stack size inspection.</w:t>
      </w:r>
    </w:p>
    <w:p>
      <w:pPr>
        <w:keepNext/>
        <w:spacing w:after="40"/>
      </w:pPr>
      <w:r>
        <w:rPr>
          <w:b/>
          <w:sz w:val="19"/>
        </w:rPr>
        <w:t>build/firmware/board_cpu_ram.hex</w:t>
      </w:r>
    </w:p>
    <w:p>
      <w:pPr>
        <w:keepLines/>
        <w:spacing w:after="100"/>
      </w:pPr>
      <w:r>
        <w:rPr>
          <w:sz w:val="18"/>
        </w:rPr>
        <w:t>Generated 4096-word board firmware initial RAM image; consumed by Arty CPU/integrated modes.</w:t>
      </w:r>
    </w:p>
    <w:p>
      <w:pPr>
        <w:keepNext/>
        <w:spacing w:after="40"/>
      </w:pPr>
      <w:r>
        <w:rPr>
          <w:b/>
          <w:sz w:val="19"/>
        </w:rPr>
        <w:t>build/firmware/board_cpu_rom.hex</w:t>
      </w:r>
    </w:p>
    <w:p>
      <w:pPr>
        <w:keepLines/>
        <w:spacing w:after="100"/>
      </w:pPr>
      <w:r>
        <w:rPr>
          <w:sz w:val="18"/>
        </w:rPr>
        <w:t>Generated 4096-word board firmware ROM program image; consumed by Arty CPU/integrated modes.</w:t>
      </w:r>
    </w:p>
    <w:p>
      <w:pPr>
        <w:keepNext/>
        <w:spacing w:after="40"/>
      </w:pPr>
      <w:r>
        <w:rPr>
          <w:b/>
          <w:sz w:val="19"/>
        </w:rPr>
        <w:t>build/firmware/board_ram.hex</w:t>
      </w:r>
    </w:p>
    <w:p>
      <w:pPr>
        <w:keepLines/>
        <w:spacing w:after="100"/>
      </w:pPr>
      <w:r>
        <w:rPr>
          <w:sz w:val="18"/>
        </w:rPr>
        <w:t>Generated 4096-word board firmware initial RAM image; consumed by Arty CPU/integrated modes.</w:t>
      </w:r>
    </w:p>
    <w:p>
      <w:pPr>
        <w:keepNext/>
        <w:spacing w:after="40"/>
      </w:pPr>
      <w:r>
        <w:rPr>
          <w:b/>
          <w:sz w:val="19"/>
        </w:rPr>
        <w:t>build/firmware/board_rom.hex</w:t>
      </w:r>
    </w:p>
    <w:p>
      <w:pPr>
        <w:keepLines/>
        <w:spacing w:after="100"/>
      </w:pPr>
      <w:r>
        <w:rPr>
          <w:sz w:val="18"/>
        </w:rPr>
        <w:t>Generated 4096-word board firmware ROM program image; consumed by Arty CPU/integrated modes.</w:t>
      </w:r>
    </w:p>
    <w:p>
      <w:pPr>
        <w:keepNext/>
        <w:spacing w:after="40"/>
      </w:pPr>
      <w:r>
        <w:rPr>
          <w:b/>
          <w:sz w:val="19"/>
        </w:rPr>
        <w:t>build/firmware/cpu.audit.txt</w:t>
      </w:r>
    </w:p>
    <w:p>
      <w:pPr>
        <w:keepLines/>
        <w:spacing w:after="100"/>
      </w:pPr>
      <w:r>
        <w:rPr>
          <w:sz w:val="18"/>
        </w:rPr>
        <w:t>Firmware opcode audit and section-size summary for cpu.</w:t>
      </w:r>
    </w:p>
    <w:p>
      <w:pPr>
        <w:keepNext/>
        <w:spacing w:after="40"/>
      </w:pPr>
      <w:r>
        <w:rPr>
          <w:b/>
          <w:sz w:val="19"/>
        </w:rPr>
        <w:t>build/firmware/cpu.dis</w:t>
      </w:r>
    </w:p>
    <w:p>
      <w:pPr>
        <w:keepLines/>
        <w:spacing w:after="100"/>
      </w:pPr>
      <w:r>
        <w:rPr>
          <w:sz w:val="18"/>
        </w:rPr>
        <w:t>Disassembled instructions for cpu firmware, used by the ISA audit and code inspection.</w:t>
      </w:r>
    </w:p>
    <w:p>
      <w:pPr>
        <w:keepNext/>
        <w:spacing w:after="40"/>
      </w:pPr>
      <w:r>
        <w:rPr>
          <w:b/>
          <w:sz w:val="19"/>
        </w:rPr>
        <w:t>build/firmware/cpu.elf</w:t>
      </w:r>
    </w:p>
    <w:p>
      <w:pPr>
        <w:keepLines/>
        <w:spacing w:after="100"/>
      </w:pPr>
      <w:r>
        <w:rPr>
          <w:sz w:val="18"/>
        </w:rPr>
        <w:t>Linked executable for cpu, containing machine code and load segments; generated by the RISC-V compiler/linker.</w:t>
      </w:r>
    </w:p>
    <w:p>
      <w:pPr>
        <w:keepNext/>
        <w:spacing w:after="40"/>
      </w:pPr>
      <w:r>
        <w:rPr>
          <w:b/>
          <w:sz w:val="19"/>
        </w:rPr>
        <w:t>build/firmware/cpu.map</w:t>
      </w:r>
    </w:p>
    <w:p>
      <w:pPr>
        <w:keepLines/>
        <w:spacing w:after="100"/>
      </w:pPr>
      <w:r>
        <w:rPr>
          <w:sz w:val="18"/>
        </w:rPr>
        <w:t>Linker section/symbol/address map for cpu; useful for ROM/RAM/stack size inspection.</w:t>
      </w:r>
    </w:p>
    <w:p>
      <w:pPr>
        <w:keepNext/>
        <w:spacing w:after="40"/>
      </w:pPr>
      <w:r>
        <w:rPr>
          <w:b/>
          <w:sz w:val="19"/>
        </w:rPr>
        <w:t>build/firmware/demo.audit.txt</w:t>
      </w:r>
    </w:p>
    <w:p>
      <w:pPr>
        <w:keepLines/>
        <w:spacing w:after="100"/>
      </w:pPr>
      <w:r>
        <w:rPr>
          <w:sz w:val="18"/>
        </w:rPr>
        <w:t>Firmware opcode audit and section-size summary for demo.</w:t>
      </w:r>
    </w:p>
    <w:p>
      <w:pPr>
        <w:keepNext/>
        <w:spacing w:after="40"/>
      </w:pPr>
      <w:r>
        <w:rPr>
          <w:b/>
          <w:sz w:val="19"/>
        </w:rPr>
        <w:t>build/firmware/demo.dis</w:t>
      </w:r>
    </w:p>
    <w:p>
      <w:pPr>
        <w:keepLines/>
        <w:spacing w:after="100"/>
      </w:pPr>
      <w:r>
        <w:rPr>
          <w:sz w:val="18"/>
        </w:rPr>
        <w:t>Disassembled instructions for demo firmware, used by the ISA audit and code inspection.</w:t>
      </w:r>
    </w:p>
    <w:p>
      <w:pPr>
        <w:keepNext/>
        <w:spacing w:after="40"/>
      </w:pPr>
      <w:r>
        <w:rPr>
          <w:b/>
          <w:sz w:val="19"/>
        </w:rPr>
        <w:t>build/firmware/demo.elf</w:t>
      </w:r>
    </w:p>
    <w:p>
      <w:pPr>
        <w:keepLines/>
        <w:spacing w:after="100"/>
      </w:pPr>
      <w:r>
        <w:rPr>
          <w:sz w:val="18"/>
        </w:rPr>
        <w:t>Linked executable for demo, containing machine code and load segments; generated by the RISC-V compiler/linker.</w:t>
      </w:r>
    </w:p>
    <w:p>
      <w:pPr>
        <w:keepNext/>
        <w:spacing w:after="40"/>
      </w:pPr>
      <w:r>
        <w:rPr>
          <w:b/>
          <w:sz w:val="19"/>
        </w:rPr>
        <w:t>build/firmware/demo.map</w:t>
      </w:r>
    </w:p>
    <w:p>
      <w:pPr>
        <w:keepLines/>
        <w:spacing w:after="100"/>
      </w:pPr>
      <w:r>
        <w:rPr>
          <w:sz w:val="18"/>
        </w:rPr>
        <w:t>Linker section/symbol/address map for demo; useful for ROM/RAM/stack size inspection.</w:t>
      </w:r>
    </w:p>
    <w:p>
      <w:pPr>
        <w:keepNext/>
        <w:spacing w:after="40"/>
      </w:pPr>
      <w:r>
        <w:rPr>
          <w:b/>
          <w:sz w:val="19"/>
        </w:rPr>
        <w:t>build/firmware/toolchain.txt</w:t>
      </w:r>
    </w:p>
    <w:p>
      <w:pPr>
        <w:keepLines/>
        <w:spacing w:after="100"/>
      </w:pPr>
      <w:r>
        <w:rPr>
          <w:sz w:val="18"/>
        </w:rPr>
        <w:t>Compiler version capture produced alongside the firmware ELF outputs.</w:t>
      </w:r>
    </w:p>
    <w:p>
      <w:pPr>
        <w:keepNext/>
        <w:spacing w:after="40"/>
      </w:pPr>
      <w:r>
        <w:rPr>
          <w:b/>
          <w:sz w:val="19"/>
        </w:rPr>
        <w:t>build/firmware_build.txt</w:t>
      </w:r>
    </w:p>
    <w:p>
      <w:pPr>
        <w:keepLines/>
        <w:spacing w:after="100"/>
      </w:pPr>
      <w:r>
        <w:rPr>
          <w:sz w:val="18"/>
        </w:rPr>
        <w:t>Regression stage transcript for firmware_build, generated by scripts/regress.py or a called checker; inspect its PASS/failure lines for evidence.</w:t>
      </w:r>
    </w:p>
    <w:p>
      <w:pPr>
        <w:keepNext/>
        <w:spacing w:after="40"/>
      </w:pPr>
      <w:r>
        <w:rPr>
          <w:b/>
          <w:sz w:val="19"/>
        </w:rPr>
        <w:t>build/fpga-baseline/benchmarks.json</w:t>
      </w:r>
    </w:p>
    <w:p>
      <w:pPr>
        <w:keepLines/>
        <w:spacing w:after="100"/>
      </w:pPr>
      <w:r>
        <w:rPr>
          <w:sz w:val="18"/>
        </w:rPr>
        <w:t>Saved earlier baseline cycle measurements before the Arty changes; historical comparison evidence.</w:t>
      </w:r>
    </w:p>
    <w:p>
      <w:pPr>
        <w:keepNext/>
        <w:spacing w:after="40"/>
      </w:pPr>
      <w:r>
        <w:rPr>
          <w:b/>
          <w:sz w:val="19"/>
        </w:rPr>
        <w:t>build/fpga-baseline/regression.txt</w:t>
      </w:r>
    </w:p>
    <w:p>
      <w:pPr>
        <w:keepLines/>
        <w:spacing w:after="100"/>
      </w:pPr>
      <w:r>
        <w:rPr>
          <w:sz w:val="18"/>
        </w:rPr>
        <w:t>Saved earlier baseline regression summary before the Arty changes; historical comparison evidence.</w:t>
      </w:r>
    </w:p>
    <w:p>
      <w:pPr>
        <w:keepNext/>
        <w:spacing w:after="40"/>
      </w:pPr>
      <w:r>
        <w:rPr>
          <w:b/>
          <w:sz w:val="19"/>
        </w:rPr>
        <w:t>build/fpga_checks.txt</w:t>
      </w:r>
    </w:p>
    <w:p>
      <w:pPr>
        <w:keepLines/>
        <w:spacing w:after="100"/>
      </w:pPr>
      <w:r>
        <w:rPr>
          <w:sz w:val="18"/>
        </w:rPr>
        <w:t>Regression stage transcript for fpga_checks, generated by scripts/regress.py or a called checker; inspect its PASS/failure lines for evidence.</w:t>
      </w:r>
    </w:p>
    <w:p>
      <w:pPr>
        <w:keepNext/>
        <w:spacing w:after="40"/>
      </w:pPr>
      <w:r>
        <w:rPr>
          <w:b/>
          <w:sz w:val="19"/>
        </w:rPr>
        <w:t>build/handoff.txt</w:t>
      </w:r>
    </w:p>
    <w:p>
      <w:pPr>
        <w:keepLines/>
        <w:spacing w:after="100"/>
      </w:pPr>
      <w:r>
        <w:rPr>
          <w:sz w:val="18"/>
        </w:rPr>
        <w:t>Regression stage transcript for handoff, generated by scripts/regress.py or a called checker; inspect its PASS/failure lines for evidence.</w:t>
      </w:r>
    </w:p>
    <w:p>
      <w:pPr>
        <w:keepNext/>
        <w:spacing w:after="40"/>
      </w:pPr>
      <w:r>
        <w:rPr>
          <w:b/>
          <w:sz w:val="19"/>
        </w:rPr>
        <w:t>build/lint_arty_a7_top.txt</w:t>
      </w:r>
    </w:p>
    <w:p>
      <w:pPr>
        <w:keepLines/>
        <w:spacing w:after="100"/>
      </w:pPr>
      <w:r>
        <w:rPr>
          <w:sz w:val="18"/>
        </w:rPr>
        <w:t>Fatal-warning Verilator lint transcript for arty_a7_top; a zero-byte transcript can indicate no diagnostics.</w:t>
      </w:r>
    </w:p>
    <w:p>
      <w:pPr>
        <w:keepNext/>
        <w:spacing w:after="40"/>
      </w:pPr>
      <w:r>
        <w:rPr>
          <w:b/>
          <w:sz w:val="19"/>
        </w:rPr>
        <w:t>build/lint_arty_mode1.txt</w:t>
      </w:r>
    </w:p>
    <w:p>
      <w:pPr>
        <w:keepLines/>
        <w:spacing w:after="100"/>
      </w:pPr>
      <w:r>
        <w:rPr>
          <w:sz w:val="18"/>
        </w:rPr>
        <w:t>Fatal-warning Verilator lint transcript for arty_mode1; a zero-byte transcript can indicate no diagnostics.</w:t>
      </w:r>
    </w:p>
    <w:p>
      <w:pPr>
        <w:keepNext/>
        <w:spacing w:after="40"/>
      </w:pPr>
      <w:r>
        <w:rPr>
          <w:b/>
          <w:sz w:val="19"/>
        </w:rPr>
        <w:t>build/lint_arty_mode2.txt</w:t>
      </w:r>
    </w:p>
    <w:p>
      <w:pPr>
        <w:keepLines/>
        <w:spacing w:after="100"/>
      </w:pPr>
      <w:r>
        <w:rPr>
          <w:sz w:val="18"/>
        </w:rPr>
        <w:t>Fatal-warning Verilator lint transcript for arty_mode2; a zero-byte transcript can indicate no diagnostics.</w:t>
      </w:r>
    </w:p>
    <w:p>
      <w:pPr>
        <w:keepNext/>
        <w:spacing w:after="40"/>
      </w:pPr>
      <w:r>
        <w:rPr>
          <w:b/>
          <w:sz w:val="19"/>
        </w:rPr>
        <w:t>build/lint_fpga_top.txt</w:t>
      </w:r>
    </w:p>
    <w:p>
      <w:pPr>
        <w:keepLines/>
        <w:spacing w:after="100"/>
      </w:pPr>
      <w:r>
        <w:rPr>
          <w:sz w:val="18"/>
        </w:rPr>
        <w:t>Fatal-warning Verilator lint transcript for fpga_top; a zero-byte transcript can indicate no diagnostics.</w:t>
      </w:r>
    </w:p>
    <w:p>
      <w:pPr>
        <w:keepNext/>
        <w:spacing w:after="40"/>
      </w:pPr>
      <w:r>
        <w:rPr>
          <w:b/>
          <w:sz w:val="19"/>
        </w:rPr>
        <w:t>build/lint_led_test_top.txt</w:t>
      </w:r>
    </w:p>
    <w:p>
      <w:pPr>
        <w:keepLines/>
        <w:spacing w:after="100"/>
      </w:pPr>
      <w:r>
        <w:rPr>
          <w:sz w:val="18"/>
        </w:rPr>
        <w:t>Fatal-warning Verilator lint transcript for led_test_top; a zero-byte transcript can indicate no diagnostics.</w:t>
      </w:r>
    </w:p>
    <w:p>
      <w:pPr>
        <w:keepNext/>
        <w:spacing w:after="40"/>
      </w:pPr>
      <w:r>
        <w:rPr>
          <w:b/>
          <w:sz w:val="19"/>
        </w:rPr>
        <w:t>build/lint_uart_test_top.txt</w:t>
      </w:r>
    </w:p>
    <w:p>
      <w:pPr>
        <w:keepLines/>
        <w:spacing w:after="100"/>
      </w:pPr>
      <w:r>
        <w:rPr>
          <w:sz w:val="18"/>
        </w:rPr>
        <w:t>Fatal-warning Verilator lint transcript for uart_test_top; a zero-byte transcript can indicate no diagnostics.</w:t>
      </w:r>
    </w:p>
    <w:p>
      <w:pPr>
        <w:keepNext/>
        <w:spacing w:after="40"/>
      </w:pPr>
      <w:r>
        <w:rPr>
          <w:b/>
          <w:sz w:val="19"/>
        </w:rPr>
        <w:t>build/programs/smoke.elf</w:t>
      </w:r>
    </w:p>
    <w:p>
      <w:pPr>
        <w:keepLines/>
        <w:spacing w:after="100"/>
      </w:pPr>
      <w:r>
        <w:rPr>
          <w:sz w:val="18"/>
        </w:rPr>
        <w:t>Linked executable for smoke, containing machine code and load segments; generated by the RISC-V compiler/linker.</w:t>
      </w:r>
    </w:p>
    <w:p>
      <w:pPr>
        <w:keepNext/>
        <w:spacing w:after="40"/>
      </w:pPr>
      <w:r>
        <w:rPr>
          <w:b/>
          <w:sz w:val="19"/>
        </w:rPr>
        <w:t>build/programs/smoke.generated.hex</w:t>
      </w:r>
    </w:p>
    <w:p>
      <w:pPr>
        <w:keepLines/>
        <w:spacing w:after="100"/>
      </w:pPr>
      <w:r>
        <w:rPr>
          <w:sz w:val="18"/>
        </w:rPr>
        <w:t>Quarantined regenerated smoke image showing byte-swapped instruction words; retained for diagnosis, not used by the SoC.</w:t>
      </w:r>
    </w:p>
    <w:p>
      <w:pPr>
        <w:keepNext/>
        <w:spacing w:after="40"/>
      </w:pPr>
      <w:r>
        <w:rPr>
          <w:b/>
          <w:sz w:val="19"/>
        </w:rPr>
        <w:t>build/questa_audit/_info</w:t>
      </w:r>
    </w:p>
    <w:p>
      <w:pPr>
        <w:keepLines/>
        <w:spacing w:after="100"/>
      </w:pPr>
      <w:r>
        <w:rPr>
          <w:sz w:val="18"/>
        </w:rPr>
        <w:t>Compiled ModelSim library database/index for the isolated CPU cross-check; simulator-managed binary/cache content, not source code.</w:t>
      </w:r>
    </w:p>
    <w:p>
      <w:pPr>
        <w:keepNext/>
        <w:spacing w:after="40"/>
      </w:pPr>
      <w:r>
        <w:rPr>
          <w:b/>
          <w:sz w:val="19"/>
        </w:rPr>
        <w:t>build/questa_audit/_lib.qdb</w:t>
      </w:r>
    </w:p>
    <w:p>
      <w:pPr>
        <w:keepLines/>
        <w:spacing w:after="100"/>
      </w:pPr>
      <w:r>
        <w:rPr>
          <w:sz w:val="18"/>
        </w:rPr>
        <w:t>Compiled ModelSim library database/index for the isolated CPU cross-check; simulator-managed binary/cache content, not source code.</w:t>
      </w:r>
    </w:p>
    <w:p>
      <w:pPr>
        <w:keepNext/>
        <w:spacing w:after="40"/>
      </w:pPr>
      <w:r>
        <w:rPr>
          <w:b/>
          <w:sz w:val="19"/>
        </w:rPr>
        <w:t>build/questa_audit/_lib1_0.qdb</w:t>
      </w:r>
    </w:p>
    <w:p>
      <w:pPr>
        <w:keepLines/>
        <w:spacing w:after="100"/>
      </w:pPr>
      <w:r>
        <w:rPr>
          <w:sz w:val="18"/>
        </w:rPr>
        <w:t>Compiled ModelSim library database/index for the isolated CPU cross-check; simulator-managed binary/cache content, not source code.</w:t>
      </w:r>
    </w:p>
    <w:p>
      <w:pPr>
        <w:keepNext/>
        <w:spacing w:after="40"/>
      </w:pPr>
      <w:r>
        <w:rPr>
          <w:b/>
          <w:sz w:val="19"/>
        </w:rPr>
        <w:t>build/questa_audit/_lib1_0.qpg</w:t>
      </w:r>
    </w:p>
    <w:p>
      <w:pPr>
        <w:keepLines/>
        <w:spacing w:after="100"/>
      </w:pPr>
      <w:r>
        <w:rPr>
          <w:sz w:val="18"/>
        </w:rPr>
        <w:t>Compiled ModelSim library database/index for the isolated CPU cross-check; simulator-managed binary/cache content, not source code.</w:t>
      </w:r>
    </w:p>
    <w:p>
      <w:pPr>
        <w:keepNext/>
        <w:spacing w:after="40"/>
      </w:pPr>
      <w:r>
        <w:rPr>
          <w:b/>
          <w:sz w:val="19"/>
        </w:rPr>
        <w:t>build/questa_audit/_lib1_0.qtl</w:t>
      </w:r>
    </w:p>
    <w:p>
      <w:pPr>
        <w:keepLines/>
        <w:spacing w:after="100"/>
      </w:pPr>
      <w:r>
        <w:rPr>
          <w:sz w:val="18"/>
        </w:rPr>
        <w:t>Compiled ModelSim library database/index for the isolated CPU cross-check; simulator-managed binary/cache content, not source code.</w:t>
      </w:r>
    </w:p>
    <w:p>
      <w:pPr>
        <w:keepNext/>
        <w:spacing w:after="40"/>
      </w:pPr>
      <w:r>
        <w:rPr>
          <w:b/>
          <w:sz w:val="19"/>
        </w:rPr>
        <w:t>build/questa_audit/_vmake</w:t>
      </w:r>
    </w:p>
    <w:p>
      <w:pPr>
        <w:keepLines/>
        <w:spacing w:after="100"/>
      </w:pPr>
      <w:r>
        <w:rPr>
          <w:sz w:val="18"/>
        </w:rPr>
        <w:t>Compiled ModelSim library database/index for the isolated CPU cross-check; simulator-managed binary/cache content, not source code.</w:t>
      </w:r>
    </w:p>
    <w:p>
      <w:pPr>
        <w:keepNext/>
        <w:spacing w:after="40"/>
      </w:pPr>
      <w:r>
        <w:rPr>
          <w:b/>
          <w:sz w:val="19"/>
        </w:rPr>
        <w:t>build/questa_core_tb.txt</w:t>
      </w:r>
    </w:p>
    <w:p>
      <w:pPr>
        <w:keepLines/>
        <w:spacing w:after="100"/>
      </w:pPr>
      <w:r>
        <w:rPr>
          <w:sz w:val="18"/>
        </w:rPr>
        <w:t>Native ModelSim transcript for core_tb; contains fresh PASS, error and warning summaries.</w:t>
      </w:r>
    </w:p>
    <w:p>
      <w:pPr>
        <w:keepNext/>
        <w:spacing w:after="40"/>
      </w:pPr>
      <w:r>
        <w:rPr>
          <w:b/>
          <w:sz w:val="19"/>
        </w:rPr>
        <w:t>build/questa_generated_tb.txt</w:t>
      </w:r>
    </w:p>
    <w:p>
      <w:pPr>
        <w:keepLines/>
        <w:spacing w:after="100"/>
      </w:pPr>
      <w:r>
        <w:rPr>
          <w:sz w:val="18"/>
        </w:rPr>
        <w:t>Native ModelSim transcript for generated_tb; contains fresh PASS, error and warning summaries.</w:t>
      </w:r>
    </w:p>
    <w:p>
      <w:pPr>
        <w:keepNext/>
        <w:spacing w:after="40"/>
      </w:pPr>
      <w:r>
        <w:rPr>
          <w:b/>
          <w:sz w:val="19"/>
        </w:rPr>
        <w:t>build/questa_memory_wait_tb.txt</w:t>
      </w:r>
    </w:p>
    <w:p>
      <w:pPr>
        <w:keepLines/>
        <w:spacing w:after="100"/>
      </w:pPr>
      <w:r>
        <w:rPr>
          <w:sz w:val="18"/>
        </w:rPr>
        <w:t>Native ModelSim transcript for memory_wait_tb; contains fresh PASS, error and warning summaries.</w:t>
      </w:r>
    </w:p>
    <w:p>
      <w:pPr>
        <w:keepNext/>
        <w:spacing w:after="40"/>
      </w:pPr>
      <w:r>
        <w:rPr>
          <w:b/>
          <w:sz w:val="19"/>
        </w:rPr>
        <w:t>build/questa_unit_tb.txt</w:t>
      </w:r>
    </w:p>
    <w:p>
      <w:pPr>
        <w:keepLines/>
        <w:spacing w:after="100"/>
      </w:pPr>
      <w:r>
        <w:rPr>
          <w:sz w:val="18"/>
        </w:rPr>
        <w:t>Native ModelSim transcript for unit_tb; contains fresh PASS, error and warning summaries.</w:t>
      </w:r>
    </w:p>
    <w:p>
      <w:pPr>
        <w:keepNext/>
        <w:spacing w:after="40"/>
      </w:pPr>
      <w:r>
        <w:rPr>
          <w:b/>
          <w:sz w:val="19"/>
        </w:rPr>
        <w:t>build/reuse.txt</w:t>
      </w:r>
    </w:p>
    <w:p>
      <w:pPr>
        <w:keepLines/>
        <w:spacing w:after="100"/>
      </w:pPr>
      <w:r>
        <w:rPr>
          <w:sz w:val="18"/>
        </w:rPr>
        <w:t>Regression stage transcript for reuse, generated by scripts/regress.py or a called checker; inspect its PASS/failure lines for evidence.</w:t>
      </w:r>
    </w:p>
    <w:p>
      <w:pPr>
        <w:keepNext/>
        <w:spacing w:after="40"/>
      </w:pPr>
      <w:r>
        <w:rPr>
          <w:b/>
          <w:sz w:val="19"/>
        </w:rPr>
        <w:t>build/rtl_checks.txt</w:t>
      </w:r>
    </w:p>
    <w:p>
      <w:pPr>
        <w:keepLines/>
        <w:spacing w:after="100"/>
      </w:pPr>
      <w:r>
        <w:rPr>
          <w:sz w:val="18"/>
        </w:rPr>
        <w:t>Regression stage transcript for rtl_checks, generated by scripts/regress.py or a called checker; inspect its PASS/failure lines for evidence.</w:t>
      </w:r>
    </w:p>
    <w:p>
      <w:pPr>
        <w:keepNext/>
        <w:spacing w:after="40"/>
      </w:pPr>
      <w:r>
        <w:rPr>
          <w:b/>
          <w:sz w:val="19"/>
        </w:rPr>
        <w:t>build/soc</w:t>
      </w:r>
    </w:p>
    <w:p>
      <w:pPr>
        <w:keepLines/>
        <w:spacing w:after="100"/>
      </w:pPr>
      <w:r>
        <w:rPr>
          <w:sz w:val="18"/>
        </w:rPr>
        <w:t>Compiled Icarus simulation executable for soc; regenerated by the corresponding test command and run with vvp.</w:t>
      </w:r>
    </w:p>
    <w:p>
      <w:pPr>
        <w:keepNext/>
        <w:spacing w:after="40"/>
      </w:pPr>
      <w:r>
        <w:rPr>
          <w:b/>
          <w:sz w:val="19"/>
        </w:rPr>
        <w:t>build/soc.txt</w:t>
      </w:r>
    </w:p>
    <w:p>
      <w:pPr>
        <w:keepLines/>
        <w:spacing w:after="100"/>
      </w:pPr>
      <w:r>
        <w:rPr>
          <w:sz w:val="18"/>
        </w:rPr>
        <w:t>Regression stage transcript for soc, generated by scripts/regress.py or a called checker; inspect its PASS/failure lines for evidence.</w:t>
      </w:r>
    </w:p>
    <w:p>
      <w:pPr>
        <w:keepNext/>
        <w:spacing w:after="40"/>
      </w:pPr>
      <w:r>
        <w:rPr>
          <w:b/>
          <w:sz w:val="19"/>
        </w:rPr>
        <w:t>build/soc_compile.txt</w:t>
      </w:r>
    </w:p>
    <w:p>
      <w:pPr>
        <w:keepLines/>
        <w:spacing w:after="100"/>
      </w:pPr>
      <w:r>
        <w:rPr>
          <w:sz w:val="18"/>
        </w:rPr>
        <w:t>Icarus compilation output for soc; an empty file can mean a successful silent compiler.</w:t>
      </w:r>
    </w:p>
    <w:p>
      <w:pPr>
        <w:keepNext/>
        <w:spacing w:after="40"/>
      </w:pPr>
      <w:r>
        <w:rPr>
          <w:b/>
          <w:sz w:val="19"/>
        </w:rPr>
        <w:t>build/soc_stalls</w:t>
      </w:r>
    </w:p>
    <w:p>
      <w:pPr>
        <w:keepLines/>
        <w:spacing w:after="100"/>
      </w:pPr>
      <w:r>
        <w:rPr>
          <w:sz w:val="18"/>
        </w:rPr>
        <w:t>Compiled Icarus simulation executable for soc_stalls; regenerated by the corresponding test command and run with vvp.</w:t>
      </w:r>
    </w:p>
    <w:p>
      <w:pPr>
        <w:keepNext/>
        <w:spacing w:after="40"/>
      </w:pPr>
      <w:r>
        <w:rPr>
          <w:b/>
          <w:sz w:val="19"/>
        </w:rPr>
        <w:t>build/soc_stalls.txt</w:t>
      </w:r>
    </w:p>
    <w:p>
      <w:pPr>
        <w:keepLines/>
        <w:spacing w:after="100"/>
      </w:pPr>
      <w:r>
        <w:rPr>
          <w:sz w:val="18"/>
        </w:rPr>
        <w:t>Regression stage transcript for soc_stalls, generated by scripts/regress.py or a called checker; inspect its PASS/failure lines for evidence.</w:t>
      </w:r>
    </w:p>
    <w:p>
      <w:pPr>
        <w:keepNext/>
        <w:spacing w:after="40"/>
      </w:pPr>
      <w:r>
        <w:rPr>
          <w:b/>
          <w:sz w:val="19"/>
        </w:rPr>
        <w:t>build/soc_stalls_compile.txt</w:t>
      </w:r>
    </w:p>
    <w:p>
      <w:pPr>
        <w:keepLines/>
        <w:spacing w:after="100"/>
      </w:pPr>
      <w:r>
        <w:rPr>
          <w:sz w:val="18"/>
        </w:rPr>
        <w:t>Icarus compilation output for soc_stalls; an empty file can mean a successful silent compiler.</w:t>
      </w:r>
    </w:p>
    <w:p>
      <w:pPr>
        <w:keepNext/>
        <w:spacing w:after="40"/>
      </w:pPr>
      <w:r>
        <w:rPr>
          <w:b/>
          <w:sz w:val="19"/>
        </w:rPr>
        <w:t>build/soc_stalls_uart.txt</w:t>
      </w:r>
    </w:p>
    <w:p>
      <w:pPr>
        <w:keepLines/>
        <w:spacing w:after="100"/>
      </w:pPr>
      <w:r>
        <w:rPr>
          <w:sz w:val="18"/>
        </w:rPr>
        <w:t>Complete bit-decoded UART capture for soc_stalls; parsed independently for results and cycle reporting.</w:t>
      </w:r>
    </w:p>
    <w:p>
      <w:pPr>
        <w:keepNext/>
        <w:spacing w:after="40"/>
      </w:pPr>
      <w:r>
        <w:rPr>
          <w:b/>
          <w:sz w:val="19"/>
        </w:rPr>
        <w:t>build/soc_uart.txt</w:t>
      </w:r>
    </w:p>
    <w:p>
      <w:pPr>
        <w:keepLines/>
        <w:spacing w:after="100"/>
      </w:pPr>
      <w:r>
        <w:rPr>
          <w:sz w:val="18"/>
        </w:rPr>
        <w:t>Complete bit-decoded UART capture for soc; parsed independently for results and cycle reporting.</w:t>
      </w:r>
    </w:p>
    <w:p>
      <w:pPr>
        <w:keepNext/>
        <w:spacing w:after="40"/>
      </w:pPr>
      <w:r>
        <w:rPr>
          <w:b/>
          <w:sz w:val="19"/>
        </w:rPr>
        <w:t>build/synth.ys</w:t>
      </w:r>
    </w:p>
    <w:p>
      <w:pPr>
        <w:keepLines/>
        <w:spacing w:after="100"/>
      </w:pPr>
      <w:r>
        <w:rPr>
          <w:sz w:val="18"/>
        </w:rPr>
        <w:t>Generated Yosys command script for portable process and memory synthesis; reproducible from check_rtl.py.</w:t>
      </w:r>
    </w:p>
    <w:p>
      <w:pPr>
        <w:keepNext/>
        <w:spacing w:after="40"/>
      </w:pPr>
      <w:r>
        <w:rPr>
          <w:b/>
          <w:sz w:val="19"/>
        </w:rPr>
        <w:t>build/synthesis.json</w:t>
      </w:r>
    </w:p>
    <w:p>
      <w:pPr>
        <w:keepLines/>
        <w:spacing w:after="100"/>
      </w:pPr>
      <w:r>
        <w:rPr>
          <w:sz w:val="18"/>
        </w:rPr>
        <w:t>Generated full Yosys netlist in JSON, used for structural or mapped primitive audits; larger diagnostic output.</w:t>
      </w:r>
    </w:p>
    <w:p>
      <w:pPr>
        <w:keepNext/>
        <w:spacing w:after="40"/>
      </w:pPr>
      <w:r>
        <w:rPr>
          <w:b/>
          <w:sz w:val="19"/>
        </w:rPr>
        <w:t>build/synthesis.txt</w:t>
      </w:r>
    </w:p>
    <w:p>
      <w:pPr>
        <w:keepLines/>
        <w:spacing w:after="100"/>
      </w:pPr>
      <w:r>
        <w:rPr>
          <w:sz w:val="18"/>
        </w:rPr>
        <w:t>Yosys synthesis/mapping transcript; full variants include detailed passes and expected register-array warnings.</w:t>
      </w:r>
    </w:p>
    <w:p>
      <w:pPr>
        <w:keepNext/>
        <w:spacing w:after="40"/>
      </w:pPr>
      <w:r>
        <w:rPr>
          <w:b/>
          <w:sz w:val="19"/>
        </w:rPr>
        <w:t>build/synthesis_full.txt</w:t>
      </w:r>
    </w:p>
    <w:p>
      <w:pPr>
        <w:keepLines/>
        <w:spacing w:after="100"/>
      </w:pPr>
      <w:r>
        <w:rPr>
          <w:sz w:val="18"/>
        </w:rPr>
        <w:t>Yosys synthesis/mapping transcript; full variants include detailed passes and expected register-array warnings.</w:t>
      </w:r>
    </w:p>
    <w:p>
      <w:pPr>
        <w:keepNext/>
        <w:spacing w:after="40"/>
      </w:pPr>
      <w:r>
        <w:rPr>
          <w:b/>
          <w:sz w:val="19"/>
        </w:rPr>
        <w:t>build/synthesis_summary.json</w:t>
      </w:r>
    </w:p>
    <w:p>
      <w:pPr>
        <w:keepLines/>
        <w:spacing w:after="100"/>
      </w:pPr>
      <w:r>
        <w:rPr>
          <w:sz w:val="18"/>
        </w:rPr>
        <w:t>Compact structural or mapped-primitive synthesis summary; selected copies also live in reports/.</w:t>
      </w:r>
    </w:p>
    <w:p>
      <w:pPr>
        <w:keepNext/>
        <w:spacing w:after="40"/>
      </w:pPr>
      <w:r>
        <w:rPr>
          <w:b/>
          <w:sz w:val="19"/>
        </w:rPr>
        <w:t>build/tcl-contract/drc/check_timing.txt</w:t>
      </w:r>
    </w:p>
    <w:p>
      <w:pPr>
        <w:keepLines/>
        <w:spacing w:after="100"/>
      </w:pPr>
      <w:r>
        <w:rPr>
          <w:sz w:val="18"/>
        </w:rPr>
        <w:t>Mock timing text for the drc guard scenario. Deliberately synthetic Tcl test input/output; never a Vivado timing result.</w:t>
      </w:r>
    </w:p>
    <w:p>
      <w:pPr>
        <w:keepNext/>
        <w:spacing w:after="40"/>
      </w:pPr>
      <w:r>
        <w:rPr>
          <w:b/>
          <w:sz w:val="19"/>
        </w:rPr>
        <w:t>build/tcl-contract/slack/check_timing.txt</w:t>
      </w:r>
    </w:p>
    <w:p>
      <w:pPr>
        <w:keepLines/>
        <w:spacing w:after="100"/>
      </w:pPr>
      <w:r>
        <w:rPr>
          <w:sz w:val="18"/>
        </w:rPr>
        <w:t>Mock timing text for the slack guard scenario. Deliberately synthetic Tcl test input/output; never a Vivado timing result.</w:t>
      </w:r>
    </w:p>
    <w:p>
      <w:pPr>
        <w:keepNext/>
        <w:spacing w:after="40"/>
      </w:pPr>
      <w:r>
        <w:rPr>
          <w:b/>
          <w:sz w:val="19"/>
        </w:rPr>
        <w:t>build/tcl-contract/success/check_timing.txt</w:t>
      </w:r>
    </w:p>
    <w:p>
      <w:pPr>
        <w:keepLines/>
        <w:spacing w:after="100"/>
      </w:pPr>
      <w:r>
        <w:rPr>
          <w:sz w:val="18"/>
        </w:rPr>
        <w:t>Mock timing text for the success guard scenario. Deliberately synthetic Tcl test input/output; never a Vivado timing result.</w:t>
      </w:r>
    </w:p>
    <w:p>
      <w:pPr>
        <w:keepNext/>
        <w:spacing w:after="40"/>
      </w:pPr>
      <w:r>
        <w:rPr>
          <w:b/>
          <w:sz w:val="19"/>
        </w:rPr>
        <w:t>build/tcl-contract/unconstrained/check_timing.txt</w:t>
      </w:r>
    </w:p>
    <w:p>
      <w:pPr>
        <w:keepLines/>
        <w:spacing w:after="100"/>
      </w:pPr>
      <w:r>
        <w:rPr>
          <w:sz w:val="18"/>
        </w:rPr>
        <w:t>Mock timing text for the unconstrained guard scenario. Deliberately synthetic Tcl test input/output; never a Vivado timing result.</w:t>
      </w:r>
    </w:p>
    <w:p>
      <w:pPr>
        <w:keepNext/>
        <w:spacing w:after="40"/>
      </w:pPr>
      <w:r>
        <w:rPr>
          <w:b/>
          <w:sz w:val="19"/>
        </w:rPr>
        <w:t>build/tcl-contract/unknown_format/check_timing.txt</w:t>
      </w:r>
    </w:p>
    <w:p>
      <w:pPr>
        <w:keepLines/>
        <w:spacing w:after="100"/>
      </w:pPr>
      <w:r>
        <w:rPr>
          <w:sz w:val="18"/>
        </w:rPr>
        <w:t>Mock timing text for the unknown_format guard scenario. Deliberately synthetic Tcl test input/output; never a Vivado timing result.</w:t>
      </w:r>
    </w:p>
    <w:p>
      <w:pPr>
        <w:keepNext/>
        <w:spacing w:after="40"/>
      </w:pPr>
      <w:r>
        <w:rPr>
          <w:b/>
          <w:sz w:val="19"/>
        </w:rPr>
        <w:t>build/uart_arty_divider</w:t>
      </w:r>
    </w:p>
    <w:p>
      <w:pPr>
        <w:keepLines/>
        <w:spacing w:after="100"/>
      </w:pPr>
      <w:r>
        <w:rPr>
          <w:sz w:val="18"/>
        </w:rPr>
        <w:t>Compiled Icarus simulation executable for uart_arty_divider; regenerated by the corresponding test command and run with vvp.</w:t>
      </w:r>
    </w:p>
    <w:p>
      <w:pPr>
        <w:keepNext/>
        <w:spacing w:after="40"/>
      </w:pPr>
      <w:r>
        <w:rPr>
          <w:b/>
          <w:sz w:val="19"/>
        </w:rPr>
        <w:t>build/uart_arty_divider.txt</w:t>
      </w:r>
    </w:p>
    <w:p>
      <w:pPr>
        <w:keepLines/>
        <w:spacing w:after="100"/>
      </w:pPr>
      <w:r>
        <w:rPr>
          <w:sz w:val="18"/>
        </w:rPr>
        <w:t>Regression stage transcript for uart_arty_divider, generated by scripts/regress.py or a called checker; inspect its PASS/failure lines for evidence.</w:t>
      </w:r>
    </w:p>
    <w:p>
      <w:pPr>
        <w:keepNext/>
        <w:spacing w:after="40"/>
      </w:pPr>
      <w:r>
        <w:rPr>
          <w:b/>
          <w:sz w:val="19"/>
        </w:rPr>
        <w:t>build/uart_arty_divider_compile.txt</w:t>
      </w:r>
    </w:p>
    <w:p>
      <w:pPr>
        <w:keepLines/>
        <w:spacing w:after="100"/>
      </w:pPr>
      <w:r>
        <w:rPr>
          <w:sz w:val="18"/>
        </w:rPr>
        <w:t>Icarus compilation output for uart_arty_divider; an empty file can mean a successful silent compiler.</w:t>
      </w:r>
    </w:p>
    <w:p>
      <w:pPr>
        <w:keepNext/>
        <w:spacing w:after="40"/>
      </w:pPr>
      <w:r>
        <w:rPr>
          <w:b/>
          <w:sz w:val="19"/>
        </w:rPr>
        <w:t>build/uart_tb</w:t>
      </w:r>
    </w:p>
    <w:p>
      <w:pPr>
        <w:keepLines/>
        <w:spacing w:after="100"/>
      </w:pPr>
      <w:r>
        <w:rPr>
          <w:sz w:val="18"/>
        </w:rPr>
        <w:t>Compiled Icarus simulation executable for uart_tb; regenerated by the corresponding test command and run with vvp.</w:t>
      </w:r>
    </w:p>
    <w:p>
      <w:pPr>
        <w:keepNext/>
        <w:spacing w:after="40"/>
      </w:pPr>
      <w:r>
        <w:rPr>
          <w:b/>
          <w:sz w:val="19"/>
        </w:rPr>
        <w:t>build/uart_tb.txt</w:t>
      </w:r>
    </w:p>
    <w:p>
      <w:pPr>
        <w:keepLines/>
        <w:spacing w:after="100"/>
      </w:pPr>
      <w:r>
        <w:rPr>
          <w:sz w:val="18"/>
        </w:rPr>
        <w:t>Regression stage transcript for uart_tb, generated by scripts/regress.py or a called checker; inspect its PASS/failure lines for evidence.</w:t>
      </w:r>
    </w:p>
    <w:p>
      <w:pPr>
        <w:keepNext/>
        <w:spacing w:after="40"/>
      </w:pPr>
      <w:r>
        <w:rPr>
          <w:b/>
          <w:sz w:val="19"/>
        </w:rPr>
        <w:t>build/uart_tb_compile.txt</w:t>
      </w:r>
    </w:p>
    <w:p>
      <w:pPr>
        <w:keepLines/>
        <w:spacing w:after="100"/>
      </w:pPr>
      <w:r>
        <w:rPr>
          <w:sz w:val="18"/>
        </w:rPr>
        <w:t>Icarus compilation output for uart_tb; an empty file can mean a successful silent compiler.</w:t>
      </w:r>
    </w:p>
    <w:p>
      <w:pPr>
        <w:keepNext/>
        <w:spacing w:after="40"/>
      </w:pPr>
      <w:r>
        <w:rPr>
          <w:b/>
          <w:sz w:val="19"/>
        </w:rPr>
        <w:t>scripts/__pycache__/check_fpga.cpython-310.pyc</w:t>
      </w:r>
    </w:p>
    <w:p>
      <w:pPr>
        <w:keepLines/>
        <w:spacing w:after="100"/>
      </w:pPr>
      <w:r>
        <w:rPr>
          <w:sz w:val="18"/>
        </w:rPr>
        <w:t>Python bytecode cache for check_fpga, recreated by the interpreter; not source RTL or verification evidence.</w:t>
      </w:r>
    </w:p>
    <w:p>
      <w:pPr>
        <w:keepNext/>
        <w:spacing w:after="40"/>
      </w:pPr>
      <w:r>
        <w:rPr>
          <w:b/>
          <w:sz w:val="19"/>
        </w:rPr>
        <w:t>scripts/__pycache__/reference.cpython-310.pyc</w:t>
      </w:r>
    </w:p>
    <w:p>
      <w:pPr>
        <w:keepLines/>
        <w:spacing w:after="100"/>
      </w:pPr>
      <w:r>
        <w:rPr>
          <w:sz w:val="18"/>
        </w:rPr>
        <w:t>Python bytecode cache for reference, recreated by the interpreter; not source RTL or verification evidence.</w:t>
      </w:r>
    </w:p>
    <w:p>
      <w:pPr>
        <w:keepNext/>
        <w:spacing w:after="40"/>
      </w:pPr>
      <w:r>
        <w:rPr>
          <w:b/>
          <w:sz w:val="19"/>
        </w:rPr>
        <w:t>scripts/__pycache__/regress.cpython-310.pyc</w:t>
      </w:r>
    </w:p>
    <w:p>
      <w:pPr>
        <w:keepLines/>
        <w:spacing w:after="100"/>
      </w:pPr>
      <w:r>
        <w:rPr>
          <w:sz w:val="18"/>
        </w:rPr>
        <w:t>Python bytecode cache for regress, recreated by the interpreter; not source RTL or verification evidence.</w:t>
      </w:r>
    </w:p>
    <w:p>
      <w:pPr>
        <w:keepNext/>
        <w:spacing w:after="40"/>
      </w:pPr>
      <w:r>
        <w:rPr>
          <w:b/>
          <w:sz w:val="19"/>
        </w:rPr>
        <w:t>scripts/__pycache__/validate_images.cpython-310.pyc</w:t>
      </w:r>
    </w:p>
    <w:p>
      <w:pPr>
        <w:keepLines/>
        <w:spacing w:after="100"/>
      </w:pPr>
      <w:r>
        <w:rPr>
          <w:sz w:val="18"/>
        </w:rPr>
        <w:t>Python bytecode cache for validate_images, recreated by the interpreter; not source RTL or verification evidence.</w:t>
      </w:r>
    </w:p>
    <w:p>
      <w:pPr>
        <w:keepNext/>
        <w:spacing w:after="40"/>
      </w:pPr>
      <w:r>
        <w:rPr>
          <w:b/>
          <w:sz w:val="19"/>
        </w:rPr>
        <w:t>work/cpu-import.tar</w:t>
      </w:r>
    </w:p>
    <w:p>
      <w:pPr>
        <w:keepLines/>
        <w:spacing w:after="100"/>
      </w:pPr>
      <w:r>
        <w:rPr>
          <w:sz w:val="18"/>
        </w:rPr>
        <w:t>Retained archive of imported CPU sources used during project setup; not compiled by the current regression.</w:t>
      </w:r>
    </w:p>
    <w:p>
      <w:pPr>
        <w:pStyle w:val="Heading2"/>
      </w:pPr>
      <w:r>
        <w:t>Repository metadata and this report</w:t>
      </w:r>
    </w:p>
    <w:p>
      <w:r>
        <w:t>.git contains Git configuration, HEAD and refs, index, object storage and reflogs. Objects encode commits, trees and file versions; their hashed filenames have no independent CPU/accelerator function. Internal objects and configuration contents are not reproduced here. They were not edited by this audit.</w:t>
      </w:r>
    </w:p>
    <w:p>
      <w:r>
        <w:t>outputs contains this requested Word report. build/repo-report contains its authoring script, inventory JSON, render logs and page images used to check the document. These report-production files are excluded from the frozen design/build inventory to avoid a self-expanding list. The final document is outputs/RV32I_Repository_Audit_and_File_Guide.docx.</w:t>
      </w:r>
    </w:p>
    <w:p>
      <w:pPr>
        <w:pStyle w:val="Heading1"/>
      </w:pPr>
      <w:r>
        <w:t>Hardware handoff</w:t>
      </w:r>
    </w:p>
    <w:p>
      <w:r>
        <w:t>For the primary Arty A7-100T, confirm the actual board revision and chip marking against xc7a100tcsg324-1. The wrapper defaults to 100 MHz and UART 115200 baud, 8 data bits, no parity, one stop bit and no flow control. FPGA RX is activity-only.</w:t>
      </w:r>
    </w:p>
    <w:p>
      <w:r>
        <w:t>After Vivado and 7-series support are available, run scripts/build-arty.ps1 with -Demo led, uart, cpu and integrated in that order. Review route status, utilization, clock interaction, CDC, DRC and setup/hold timing before programming. Preserve the generated reports with the bitstream used on the board.</w:t>
      </w:r>
    </w:p>
    <w:p>
      <w:r>
        <w:t>At the bench, prove heartbeat first, then reset, then repeated Hello. Run CPU-only firmware and capture 26 TEST PASSED messages and ALL CPU PASS. Finally run integrated firmware, compare both results, capture all 26 cases and ALL PASS, and record the measured cycle ratios. No physical success is claimed until this sequence actually passes.</w:t>
      </w:r>
    </w:p>
    <w:p>
      <w:pPr>
        <w:pStyle w:val="Heading1"/>
      </w:pPr>
      <w:r>
        <w:t>Questions from judges</w:t>
      </w:r>
    </w:p>
    <w:p>
      <w:pPr>
        <w:pStyle w:val="Heading2"/>
      </w:pPr>
      <w:r>
        <w:t>Why use a dot product</w:t>
      </w:r>
    </w:p>
    <w:p>
      <w:r>
        <w:t>It is a common neural-network arithmetic kernel small enough to explain and verify thoroughly. This design accelerates a fixed eight-element signed INT8 operation; it is not a complete neural-network processor.</w:t>
      </w:r>
    </w:p>
    <w:p>
      <w:pPr>
        <w:pStyle w:val="Heading2"/>
      </w:pPr>
      <w:r>
        <w:t>Why memory mapped registers</w:t>
      </w:r>
    </w:p>
    <w:p>
      <w:r>
        <w:t>Ordinary RV32I loads and stores can control the accelerator, keeping the CPU unchanged and making the hardware block reusable with another bus master.</w:t>
      </w:r>
    </w:p>
    <w:p>
      <w:pPr>
        <w:pStyle w:val="Heading2"/>
      </w:pPr>
      <w:r>
        <w:t>Why one multiplier</w:t>
      </w:r>
    </w:p>
    <w:p>
      <w:r>
        <w:t>Reusing one multiplier over eight cycles limits compute hardware while preserving a simple control path. End-to-end speedup also depends on the sixteen input writes and completion polling.</w:t>
      </w:r>
    </w:p>
    <w:p>
      <w:pPr>
        <w:pStyle w:val="Heading2"/>
      </w:pPr>
      <w:r>
        <w:t>What proves correctness</w:t>
      </w:r>
    </w:p>
    <w:p>
      <w:r>
        <w:t>Independent Python expected results, 266 accelerator vectors, reset/busy/stall checks and real CPU execution with decoded UART comparison provide simulation evidence. Two simulators independently passed the original CPU suites.</w:t>
      </w:r>
    </w:p>
    <w:p>
      <w:pPr>
        <w:pStyle w:val="Heading2"/>
      </w:pPr>
      <w:r>
        <w:t>What remains unfinished</w:t>
      </w:r>
    </w:p>
    <w:p>
      <w:r>
        <w:t>Real Vivado implementation and physical validation, ACT4 execution and a meaningful formal proof. Optional inherited smoke conversion and equivalence tooling also need repair before use.</w:t>
      </w:r>
    </w:p>
    <w:p>
      <w:pPr>
        <w:pStyle w:val="Heading2"/>
      </w:pPr>
      <w:r>
        <w:t>Inventory checks</w:t>
      </w:r>
    </w:p>
    <w:p>
      <w:r>
        <w:t>Coverage check: 109 tracked paths, 109 individual descriptions, no missing tracked-file entries. Local appendix: 119 separately listed files. The report records the repository at the stated HEAD plus the shell line-ending policy adjustment; later generated files or user edits are outside this snapshot.</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Repository audit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